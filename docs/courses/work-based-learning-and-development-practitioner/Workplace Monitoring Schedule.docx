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B857A2" w14:textId="77777777" w:rsidR="001B4C65" w:rsidRPr="001F6A14" w:rsidRDefault="00D91FFF" w:rsidP="001F6A14">
      <w:pPr>
        <w:pStyle w:val="Heading1"/>
        <w:jc w:val="center"/>
        <w:rPr>
          <w:rFonts w:ascii="Century Gothic" w:hAnsi="Century Gothic"/>
          <w:color w:val="auto"/>
          <w:sz w:val="36"/>
          <w:szCs w:val="36"/>
        </w:rPr>
      </w:pPr>
      <w:r w:rsidRPr="001F6A14">
        <w:rPr>
          <w:rFonts w:ascii="Century Gothic" w:hAnsi="Century Gothic"/>
          <w:color w:val="auto"/>
          <w:sz w:val="36"/>
          <w:szCs w:val="36"/>
        </w:rPr>
        <w:t>NDZALAMA TRAINING (PTY) LTD</w:t>
      </w:r>
    </w:p>
    <w:p w14:paraId="1006BE2B" w14:textId="77777777" w:rsidR="001B4C65" w:rsidRPr="001F6A14" w:rsidRDefault="00D91FFF" w:rsidP="001F6A14">
      <w:pPr>
        <w:pStyle w:val="Heading2"/>
        <w:jc w:val="center"/>
        <w:rPr>
          <w:rFonts w:ascii="Century Gothic" w:hAnsi="Century Gothic"/>
          <w:color w:val="auto"/>
          <w:sz w:val="28"/>
          <w:szCs w:val="28"/>
        </w:rPr>
      </w:pPr>
      <w:r w:rsidRPr="001F6A14">
        <w:rPr>
          <w:rFonts w:ascii="Century Gothic" w:hAnsi="Century Gothic"/>
          <w:color w:val="auto"/>
          <w:sz w:val="28"/>
          <w:szCs w:val="28"/>
        </w:rPr>
        <w:t>WORKPLACE MONITORING SCHEDULE</w:t>
      </w:r>
    </w:p>
    <w:p w14:paraId="6DBA22B4" w14:textId="77777777" w:rsidR="001B4C65" w:rsidRPr="001F6A14" w:rsidRDefault="00D91FFF">
      <w:pPr>
        <w:rPr>
          <w:rFonts w:ascii="Century Gothic" w:hAnsi="Century Gothic"/>
        </w:rPr>
      </w:pPr>
      <w:r w:rsidRPr="001F6A14">
        <w:rPr>
          <w:rFonts w:ascii="Century Gothic" w:hAnsi="Century Gothic"/>
        </w:rPr>
        <w:t>QCTO Workplace-Based Learning Monitoring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39"/>
        <w:gridCol w:w="7251"/>
      </w:tblGrid>
      <w:tr w:rsidR="001B4C65" w:rsidRPr="001F6A14" w14:paraId="2CB9441F" w14:textId="77777777" w:rsidTr="00E142C2">
        <w:trPr>
          <w:trHeight w:val="283"/>
        </w:trPr>
        <w:tc>
          <w:tcPr>
            <w:tcW w:w="3539" w:type="dxa"/>
            <w:shd w:val="clear" w:color="auto" w:fill="EAF1DD" w:themeFill="accent3" w:themeFillTint="33"/>
          </w:tcPr>
          <w:p w14:paraId="18D23E3E" w14:textId="77777777" w:rsidR="001B4C65" w:rsidRPr="001F6A14" w:rsidRDefault="00D91FFF">
            <w:pPr>
              <w:rPr>
                <w:rFonts w:ascii="Century Gothic" w:hAnsi="Century Gothic"/>
              </w:rPr>
            </w:pPr>
            <w:r w:rsidRPr="001F6A14">
              <w:rPr>
                <w:rFonts w:ascii="Century Gothic" w:hAnsi="Century Gothic"/>
              </w:rPr>
              <w:t>Qualification / Programme</w:t>
            </w:r>
          </w:p>
        </w:tc>
        <w:tc>
          <w:tcPr>
            <w:tcW w:w="7251" w:type="dxa"/>
          </w:tcPr>
          <w:p w14:paraId="54AA84E6" w14:textId="77777777" w:rsidR="001B4C65" w:rsidRPr="001F6A14" w:rsidRDefault="001B4C65">
            <w:pPr>
              <w:rPr>
                <w:rFonts w:ascii="Century Gothic" w:hAnsi="Century Gothic"/>
              </w:rPr>
            </w:pPr>
          </w:p>
        </w:tc>
      </w:tr>
      <w:tr w:rsidR="001B4C65" w:rsidRPr="001F6A14" w14:paraId="2A302B21" w14:textId="77777777" w:rsidTr="00E142C2">
        <w:trPr>
          <w:trHeight w:val="283"/>
        </w:trPr>
        <w:tc>
          <w:tcPr>
            <w:tcW w:w="3539" w:type="dxa"/>
            <w:shd w:val="clear" w:color="auto" w:fill="EAF1DD" w:themeFill="accent3" w:themeFillTint="33"/>
          </w:tcPr>
          <w:p w14:paraId="5A77278F" w14:textId="77777777" w:rsidR="001B4C65" w:rsidRPr="001F6A14" w:rsidRDefault="00D91FFF">
            <w:pPr>
              <w:rPr>
                <w:rFonts w:ascii="Century Gothic" w:hAnsi="Century Gothic"/>
              </w:rPr>
            </w:pPr>
            <w:r w:rsidRPr="001F6A14">
              <w:rPr>
                <w:rFonts w:ascii="Century Gothic" w:hAnsi="Century Gothic"/>
              </w:rPr>
              <w:t>Monitoring Period</w:t>
            </w:r>
          </w:p>
        </w:tc>
        <w:tc>
          <w:tcPr>
            <w:tcW w:w="7251" w:type="dxa"/>
          </w:tcPr>
          <w:p w14:paraId="28359209" w14:textId="77777777" w:rsidR="001B4C65" w:rsidRPr="001F6A14" w:rsidRDefault="001B4C65">
            <w:pPr>
              <w:rPr>
                <w:rFonts w:ascii="Century Gothic" w:hAnsi="Century Gothic"/>
              </w:rPr>
            </w:pPr>
          </w:p>
        </w:tc>
      </w:tr>
      <w:tr w:rsidR="001B4C65" w:rsidRPr="001F6A14" w14:paraId="6F651C7B" w14:textId="77777777" w:rsidTr="00E142C2">
        <w:trPr>
          <w:trHeight w:val="283"/>
        </w:trPr>
        <w:tc>
          <w:tcPr>
            <w:tcW w:w="3539" w:type="dxa"/>
            <w:shd w:val="clear" w:color="auto" w:fill="EAF1DD" w:themeFill="accent3" w:themeFillTint="33"/>
          </w:tcPr>
          <w:p w14:paraId="14F34BE3" w14:textId="77777777" w:rsidR="001B4C65" w:rsidRPr="001F6A14" w:rsidRDefault="00D91FFF">
            <w:pPr>
              <w:rPr>
                <w:rFonts w:ascii="Century Gothic" w:hAnsi="Century Gothic"/>
              </w:rPr>
            </w:pPr>
            <w:r w:rsidRPr="001F6A14">
              <w:rPr>
                <w:rFonts w:ascii="Century Gothic" w:hAnsi="Century Gothic"/>
              </w:rPr>
              <w:t>Assessor / Facilitator</w:t>
            </w:r>
          </w:p>
        </w:tc>
        <w:tc>
          <w:tcPr>
            <w:tcW w:w="7251" w:type="dxa"/>
          </w:tcPr>
          <w:p w14:paraId="54B2EE19" w14:textId="77777777" w:rsidR="001B4C65" w:rsidRPr="001F6A14" w:rsidRDefault="001B4C65">
            <w:pPr>
              <w:rPr>
                <w:rFonts w:ascii="Century Gothic" w:hAnsi="Century Gothic"/>
              </w:rPr>
            </w:pPr>
          </w:p>
        </w:tc>
      </w:tr>
      <w:tr w:rsidR="001B4C65" w:rsidRPr="001F6A14" w14:paraId="284A7AC8" w14:textId="77777777" w:rsidTr="00E142C2">
        <w:trPr>
          <w:trHeight w:val="283"/>
        </w:trPr>
        <w:tc>
          <w:tcPr>
            <w:tcW w:w="3539" w:type="dxa"/>
            <w:shd w:val="clear" w:color="auto" w:fill="EAF1DD" w:themeFill="accent3" w:themeFillTint="33"/>
          </w:tcPr>
          <w:p w14:paraId="15028E00" w14:textId="77777777" w:rsidR="001B4C65" w:rsidRPr="001F6A14" w:rsidRDefault="00D91FFF">
            <w:pPr>
              <w:rPr>
                <w:rFonts w:ascii="Century Gothic" w:hAnsi="Century Gothic"/>
              </w:rPr>
            </w:pPr>
            <w:r w:rsidRPr="001F6A14">
              <w:rPr>
                <w:rFonts w:ascii="Century Gothic" w:hAnsi="Century Gothic"/>
              </w:rPr>
              <w:t>Workplace Site</w:t>
            </w:r>
          </w:p>
        </w:tc>
        <w:tc>
          <w:tcPr>
            <w:tcW w:w="7251" w:type="dxa"/>
          </w:tcPr>
          <w:p w14:paraId="1E0E5E75" w14:textId="77777777" w:rsidR="001B4C65" w:rsidRPr="001F6A14" w:rsidRDefault="001B4C65">
            <w:pPr>
              <w:rPr>
                <w:rFonts w:ascii="Century Gothic" w:hAnsi="Century Gothic"/>
              </w:rPr>
            </w:pPr>
          </w:p>
        </w:tc>
      </w:tr>
    </w:tbl>
    <w:p w14:paraId="4C55210C" w14:textId="77777777" w:rsidR="001B4C65" w:rsidRPr="001F6A14" w:rsidRDefault="001B4C65">
      <w:pPr>
        <w:rPr>
          <w:rFonts w:ascii="Century Gothic" w:hAnsi="Century Gothic"/>
        </w:rPr>
      </w:pPr>
    </w:p>
    <w:p w14:paraId="78E1B3C1" w14:textId="77777777" w:rsidR="001B4C65" w:rsidRPr="001F6A14" w:rsidRDefault="00D91FFF">
      <w:pPr>
        <w:pStyle w:val="Heading3"/>
        <w:rPr>
          <w:rFonts w:ascii="Century Gothic" w:hAnsi="Century Gothic"/>
          <w:color w:val="auto"/>
        </w:rPr>
      </w:pPr>
      <w:r w:rsidRPr="001F6A14">
        <w:rPr>
          <w:rFonts w:ascii="Century Gothic" w:hAnsi="Century Gothic"/>
          <w:color w:val="auto"/>
        </w:rPr>
        <w:t>Learner Monitoring Schedule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42"/>
        <w:gridCol w:w="1348"/>
        <w:gridCol w:w="1347"/>
        <w:gridCol w:w="1348"/>
        <w:gridCol w:w="1348"/>
        <w:gridCol w:w="1346"/>
        <w:gridCol w:w="1365"/>
        <w:gridCol w:w="1346"/>
      </w:tblGrid>
      <w:tr w:rsidR="001B4C65" w:rsidRPr="001F6A14" w14:paraId="31717E91" w14:textId="77777777" w:rsidTr="00E142C2">
        <w:tc>
          <w:tcPr>
            <w:tcW w:w="1350" w:type="dxa"/>
            <w:shd w:val="clear" w:color="auto" w:fill="EAF1DD" w:themeFill="accent3" w:themeFillTint="33"/>
          </w:tcPr>
          <w:p w14:paraId="05B9F09F" w14:textId="77777777" w:rsidR="001B4C65" w:rsidRPr="001F6A14" w:rsidRDefault="00D91FFF">
            <w:pPr>
              <w:rPr>
                <w:rFonts w:ascii="Century Gothic" w:hAnsi="Century Gothic"/>
              </w:rPr>
            </w:pPr>
            <w:r w:rsidRPr="001F6A14">
              <w:rPr>
                <w:rFonts w:ascii="Century Gothic" w:hAnsi="Century Gothic"/>
              </w:rPr>
              <w:t>Learner Name</w:t>
            </w:r>
          </w:p>
        </w:tc>
        <w:tc>
          <w:tcPr>
            <w:tcW w:w="1350" w:type="dxa"/>
            <w:shd w:val="clear" w:color="auto" w:fill="EAF1DD" w:themeFill="accent3" w:themeFillTint="33"/>
          </w:tcPr>
          <w:p w14:paraId="4950C0D4" w14:textId="77777777" w:rsidR="001B4C65" w:rsidRPr="001F6A14" w:rsidRDefault="00D91FFF">
            <w:pPr>
              <w:rPr>
                <w:rFonts w:ascii="Century Gothic" w:hAnsi="Century Gothic"/>
              </w:rPr>
            </w:pPr>
            <w:r w:rsidRPr="001F6A14">
              <w:rPr>
                <w:rFonts w:ascii="Century Gothic" w:hAnsi="Century Gothic"/>
              </w:rPr>
              <w:t>Workplace Host</w:t>
            </w:r>
          </w:p>
        </w:tc>
        <w:tc>
          <w:tcPr>
            <w:tcW w:w="1350" w:type="dxa"/>
            <w:shd w:val="clear" w:color="auto" w:fill="EAF1DD" w:themeFill="accent3" w:themeFillTint="33"/>
          </w:tcPr>
          <w:p w14:paraId="3A026047" w14:textId="77777777" w:rsidR="001B4C65" w:rsidRPr="001F6A14" w:rsidRDefault="00D91FFF">
            <w:pPr>
              <w:rPr>
                <w:rFonts w:ascii="Century Gothic" w:hAnsi="Century Gothic"/>
              </w:rPr>
            </w:pPr>
            <w:r w:rsidRPr="001F6A14">
              <w:rPr>
                <w:rFonts w:ascii="Century Gothic" w:hAnsi="Century Gothic"/>
              </w:rPr>
              <w:t>Supervisor Name</w:t>
            </w:r>
          </w:p>
        </w:tc>
        <w:tc>
          <w:tcPr>
            <w:tcW w:w="1350" w:type="dxa"/>
            <w:shd w:val="clear" w:color="auto" w:fill="EAF1DD" w:themeFill="accent3" w:themeFillTint="33"/>
          </w:tcPr>
          <w:p w14:paraId="083466C7" w14:textId="77777777" w:rsidR="001B4C65" w:rsidRPr="001F6A14" w:rsidRDefault="00D91FFF">
            <w:pPr>
              <w:rPr>
                <w:rFonts w:ascii="Century Gothic" w:hAnsi="Century Gothic"/>
              </w:rPr>
            </w:pPr>
            <w:r w:rsidRPr="001F6A14">
              <w:rPr>
                <w:rFonts w:ascii="Century Gothic" w:hAnsi="Century Gothic"/>
              </w:rPr>
              <w:t>Monitoring Method</w:t>
            </w:r>
          </w:p>
        </w:tc>
        <w:tc>
          <w:tcPr>
            <w:tcW w:w="1350" w:type="dxa"/>
            <w:shd w:val="clear" w:color="auto" w:fill="EAF1DD" w:themeFill="accent3" w:themeFillTint="33"/>
          </w:tcPr>
          <w:p w14:paraId="5D5791BF" w14:textId="77777777" w:rsidR="001B4C65" w:rsidRPr="001F6A14" w:rsidRDefault="00D91FFF">
            <w:pPr>
              <w:rPr>
                <w:rFonts w:ascii="Century Gothic" w:hAnsi="Century Gothic"/>
              </w:rPr>
            </w:pPr>
            <w:r w:rsidRPr="001F6A14">
              <w:rPr>
                <w:rFonts w:ascii="Century Gothic" w:hAnsi="Century Gothic"/>
              </w:rPr>
              <w:t>Monitoring Date</w:t>
            </w:r>
          </w:p>
        </w:tc>
        <w:tc>
          <w:tcPr>
            <w:tcW w:w="1350" w:type="dxa"/>
            <w:shd w:val="clear" w:color="auto" w:fill="EAF1DD" w:themeFill="accent3" w:themeFillTint="33"/>
          </w:tcPr>
          <w:p w14:paraId="037F21BC" w14:textId="77777777" w:rsidR="001B4C65" w:rsidRPr="001F6A14" w:rsidRDefault="00D91FFF">
            <w:pPr>
              <w:rPr>
                <w:rFonts w:ascii="Century Gothic" w:hAnsi="Century Gothic"/>
              </w:rPr>
            </w:pPr>
            <w:r w:rsidRPr="001F6A14">
              <w:rPr>
                <w:rFonts w:ascii="Century Gothic" w:hAnsi="Century Gothic"/>
              </w:rPr>
              <w:t>Issues Identified</w:t>
            </w:r>
          </w:p>
        </w:tc>
        <w:tc>
          <w:tcPr>
            <w:tcW w:w="1350" w:type="dxa"/>
            <w:shd w:val="clear" w:color="auto" w:fill="EAF1DD" w:themeFill="accent3" w:themeFillTint="33"/>
          </w:tcPr>
          <w:p w14:paraId="3F3DD881" w14:textId="77777777" w:rsidR="001B4C65" w:rsidRPr="001F6A14" w:rsidRDefault="00D91FFF">
            <w:pPr>
              <w:rPr>
                <w:rFonts w:ascii="Century Gothic" w:hAnsi="Century Gothic"/>
              </w:rPr>
            </w:pPr>
            <w:r w:rsidRPr="001F6A14">
              <w:rPr>
                <w:rFonts w:ascii="Century Gothic" w:hAnsi="Century Gothic"/>
              </w:rPr>
              <w:t>Intervention Required</w:t>
            </w:r>
          </w:p>
        </w:tc>
        <w:tc>
          <w:tcPr>
            <w:tcW w:w="1350" w:type="dxa"/>
            <w:shd w:val="clear" w:color="auto" w:fill="EAF1DD" w:themeFill="accent3" w:themeFillTint="33"/>
          </w:tcPr>
          <w:p w14:paraId="42A790F9" w14:textId="77777777" w:rsidR="001B4C65" w:rsidRPr="001F6A14" w:rsidRDefault="00D91FFF">
            <w:pPr>
              <w:rPr>
                <w:rFonts w:ascii="Century Gothic" w:hAnsi="Century Gothic"/>
              </w:rPr>
            </w:pPr>
            <w:r w:rsidRPr="001F6A14">
              <w:rPr>
                <w:rFonts w:ascii="Century Gothic" w:hAnsi="Century Gothic"/>
              </w:rPr>
              <w:t>Assessor Signature</w:t>
            </w:r>
          </w:p>
        </w:tc>
      </w:tr>
      <w:tr w:rsidR="001B4C65" w:rsidRPr="001F6A14" w14:paraId="1558B2E3" w14:textId="77777777" w:rsidTr="005E3969">
        <w:trPr>
          <w:trHeight w:val="283"/>
        </w:trPr>
        <w:tc>
          <w:tcPr>
            <w:tcW w:w="1350" w:type="dxa"/>
          </w:tcPr>
          <w:p w14:paraId="6A115FE8" w14:textId="77777777" w:rsidR="001B4C65" w:rsidRPr="001F6A14" w:rsidRDefault="001B4C65">
            <w:pPr>
              <w:rPr>
                <w:rFonts w:ascii="Century Gothic" w:hAnsi="Century Gothic"/>
              </w:rPr>
            </w:pPr>
          </w:p>
        </w:tc>
        <w:tc>
          <w:tcPr>
            <w:tcW w:w="1350" w:type="dxa"/>
          </w:tcPr>
          <w:p w14:paraId="37994250" w14:textId="77777777" w:rsidR="001B4C65" w:rsidRPr="001F6A14" w:rsidRDefault="001B4C65">
            <w:pPr>
              <w:rPr>
                <w:rFonts w:ascii="Century Gothic" w:hAnsi="Century Gothic"/>
              </w:rPr>
            </w:pPr>
          </w:p>
        </w:tc>
        <w:tc>
          <w:tcPr>
            <w:tcW w:w="1350" w:type="dxa"/>
          </w:tcPr>
          <w:p w14:paraId="0D91DAA5" w14:textId="77777777" w:rsidR="001B4C65" w:rsidRPr="001F6A14" w:rsidRDefault="001B4C65">
            <w:pPr>
              <w:rPr>
                <w:rFonts w:ascii="Century Gothic" w:hAnsi="Century Gothic"/>
              </w:rPr>
            </w:pPr>
          </w:p>
        </w:tc>
        <w:tc>
          <w:tcPr>
            <w:tcW w:w="1350" w:type="dxa"/>
          </w:tcPr>
          <w:p w14:paraId="2F7DAEC7" w14:textId="77777777" w:rsidR="001B4C65" w:rsidRPr="001F6A14" w:rsidRDefault="001B4C65">
            <w:pPr>
              <w:rPr>
                <w:rFonts w:ascii="Century Gothic" w:hAnsi="Century Gothic"/>
              </w:rPr>
            </w:pPr>
          </w:p>
        </w:tc>
        <w:tc>
          <w:tcPr>
            <w:tcW w:w="1350" w:type="dxa"/>
          </w:tcPr>
          <w:p w14:paraId="03A6E309" w14:textId="77777777" w:rsidR="001B4C65" w:rsidRPr="001F6A14" w:rsidRDefault="001B4C65">
            <w:pPr>
              <w:rPr>
                <w:rFonts w:ascii="Century Gothic" w:hAnsi="Century Gothic"/>
              </w:rPr>
            </w:pPr>
          </w:p>
        </w:tc>
        <w:tc>
          <w:tcPr>
            <w:tcW w:w="1350" w:type="dxa"/>
          </w:tcPr>
          <w:p w14:paraId="34608279" w14:textId="77777777" w:rsidR="001B4C65" w:rsidRPr="001F6A14" w:rsidRDefault="001B4C65">
            <w:pPr>
              <w:rPr>
                <w:rFonts w:ascii="Century Gothic" w:hAnsi="Century Gothic"/>
              </w:rPr>
            </w:pPr>
          </w:p>
        </w:tc>
        <w:tc>
          <w:tcPr>
            <w:tcW w:w="1350" w:type="dxa"/>
          </w:tcPr>
          <w:p w14:paraId="757A2A41" w14:textId="77777777" w:rsidR="001B4C65" w:rsidRPr="001F6A14" w:rsidRDefault="001B4C65">
            <w:pPr>
              <w:rPr>
                <w:rFonts w:ascii="Century Gothic" w:hAnsi="Century Gothic"/>
              </w:rPr>
            </w:pPr>
          </w:p>
        </w:tc>
        <w:tc>
          <w:tcPr>
            <w:tcW w:w="1350" w:type="dxa"/>
          </w:tcPr>
          <w:p w14:paraId="6AB3F8B2" w14:textId="77777777" w:rsidR="001B4C65" w:rsidRPr="001F6A14" w:rsidRDefault="001B4C65">
            <w:pPr>
              <w:rPr>
                <w:rFonts w:ascii="Century Gothic" w:hAnsi="Century Gothic"/>
              </w:rPr>
            </w:pPr>
          </w:p>
        </w:tc>
      </w:tr>
      <w:tr w:rsidR="001B4C65" w:rsidRPr="001F6A14" w14:paraId="3B5492FA" w14:textId="77777777" w:rsidTr="005E3969">
        <w:trPr>
          <w:trHeight w:val="283"/>
        </w:trPr>
        <w:tc>
          <w:tcPr>
            <w:tcW w:w="1350" w:type="dxa"/>
          </w:tcPr>
          <w:p w14:paraId="06D3695D" w14:textId="77777777" w:rsidR="001B4C65" w:rsidRPr="001F6A14" w:rsidRDefault="001B4C65">
            <w:pPr>
              <w:rPr>
                <w:rFonts w:ascii="Century Gothic" w:hAnsi="Century Gothic"/>
              </w:rPr>
            </w:pPr>
          </w:p>
        </w:tc>
        <w:tc>
          <w:tcPr>
            <w:tcW w:w="1350" w:type="dxa"/>
          </w:tcPr>
          <w:p w14:paraId="777DBF6B" w14:textId="77777777" w:rsidR="001B4C65" w:rsidRPr="001F6A14" w:rsidRDefault="001B4C65">
            <w:pPr>
              <w:rPr>
                <w:rFonts w:ascii="Century Gothic" w:hAnsi="Century Gothic"/>
              </w:rPr>
            </w:pPr>
          </w:p>
        </w:tc>
        <w:tc>
          <w:tcPr>
            <w:tcW w:w="1350" w:type="dxa"/>
          </w:tcPr>
          <w:p w14:paraId="2E255346" w14:textId="77777777" w:rsidR="001B4C65" w:rsidRPr="001F6A14" w:rsidRDefault="001B4C65">
            <w:pPr>
              <w:rPr>
                <w:rFonts w:ascii="Century Gothic" w:hAnsi="Century Gothic"/>
              </w:rPr>
            </w:pPr>
          </w:p>
        </w:tc>
        <w:tc>
          <w:tcPr>
            <w:tcW w:w="1350" w:type="dxa"/>
          </w:tcPr>
          <w:p w14:paraId="68F87161" w14:textId="77777777" w:rsidR="001B4C65" w:rsidRPr="001F6A14" w:rsidRDefault="001B4C65">
            <w:pPr>
              <w:rPr>
                <w:rFonts w:ascii="Century Gothic" w:hAnsi="Century Gothic"/>
              </w:rPr>
            </w:pPr>
          </w:p>
        </w:tc>
        <w:tc>
          <w:tcPr>
            <w:tcW w:w="1350" w:type="dxa"/>
          </w:tcPr>
          <w:p w14:paraId="1E2284FC" w14:textId="77777777" w:rsidR="001B4C65" w:rsidRPr="001F6A14" w:rsidRDefault="001B4C65">
            <w:pPr>
              <w:rPr>
                <w:rFonts w:ascii="Century Gothic" w:hAnsi="Century Gothic"/>
              </w:rPr>
            </w:pPr>
          </w:p>
        </w:tc>
        <w:tc>
          <w:tcPr>
            <w:tcW w:w="1350" w:type="dxa"/>
          </w:tcPr>
          <w:p w14:paraId="2D547CDB" w14:textId="77777777" w:rsidR="001B4C65" w:rsidRPr="001F6A14" w:rsidRDefault="001B4C65">
            <w:pPr>
              <w:rPr>
                <w:rFonts w:ascii="Century Gothic" w:hAnsi="Century Gothic"/>
              </w:rPr>
            </w:pPr>
          </w:p>
        </w:tc>
        <w:tc>
          <w:tcPr>
            <w:tcW w:w="1350" w:type="dxa"/>
          </w:tcPr>
          <w:p w14:paraId="1D46B813" w14:textId="77777777" w:rsidR="001B4C65" w:rsidRPr="001F6A14" w:rsidRDefault="001B4C65">
            <w:pPr>
              <w:rPr>
                <w:rFonts w:ascii="Century Gothic" w:hAnsi="Century Gothic"/>
              </w:rPr>
            </w:pPr>
          </w:p>
        </w:tc>
        <w:tc>
          <w:tcPr>
            <w:tcW w:w="1350" w:type="dxa"/>
          </w:tcPr>
          <w:p w14:paraId="3D107490" w14:textId="77777777" w:rsidR="001B4C65" w:rsidRPr="001F6A14" w:rsidRDefault="001B4C65">
            <w:pPr>
              <w:rPr>
                <w:rFonts w:ascii="Century Gothic" w:hAnsi="Century Gothic"/>
              </w:rPr>
            </w:pPr>
          </w:p>
        </w:tc>
      </w:tr>
      <w:tr w:rsidR="001B4C65" w:rsidRPr="001F6A14" w14:paraId="08D43190" w14:textId="77777777" w:rsidTr="005E3969">
        <w:trPr>
          <w:trHeight w:val="283"/>
        </w:trPr>
        <w:tc>
          <w:tcPr>
            <w:tcW w:w="1350" w:type="dxa"/>
          </w:tcPr>
          <w:p w14:paraId="3697526B" w14:textId="77777777" w:rsidR="001B4C65" w:rsidRPr="001F6A14" w:rsidRDefault="001B4C65">
            <w:pPr>
              <w:rPr>
                <w:rFonts w:ascii="Century Gothic" w:hAnsi="Century Gothic"/>
              </w:rPr>
            </w:pPr>
          </w:p>
        </w:tc>
        <w:tc>
          <w:tcPr>
            <w:tcW w:w="1350" w:type="dxa"/>
          </w:tcPr>
          <w:p w14:paraId="6641A54A" w14:textId="77777777" w:rsidR="001B4C65" w:rsidRPr="001F6A14" w:rsidRDefault="001B4C65">
            <w:pPr>
              <w:rPr>
                <w:rFonts w:ascii="Century Gothic" w:hAnsi="Century Gothic"/>
              </w:rPr>
            </w:pPr>
          </w:p>
        </w:tc>
        <w:tc>
          <w:tcPr>
            <w:tcW w:w="1350" w:type="dxa"/>
          </w:tcPr>
          <w:p w14:paraId="7F6F0097" w14:textId="77777777" w:rsidR="001B4C65" w:rsidRPr="001F6A14" w:rsidRDefault="001B4C65">
            <w:pPr>
              <w:rPr>
                <w:rFonts w:ascii="Century Gothic" w:hAnsi="Century Gothic"/>
              </w:rPr>
            </w:pPr>
          </w:p>
        </w:tc>
        <w:tc>
          <w:tcPr>
            <w:tcW w:w="1350" w:type="dxa"/>
          </w:tcPr>
          <w:p w14:paraId="60769298" w14:textId="77777777" w:rsidR="001B4C65" w:rsidRPr="001F6A14" w:rsidRDefault="001B4C65">
            <w:pPr>
              <w:rPr>
                <w:rFonts w:ascii="Century Gothic" w:hAnsi="Century Gothic"/>
              </w:rPr>
            </w:pPr>
          </w:p>
        </w:tc>
        <w:tc>
          <w:tcPr>
            <w:tcW w:w="1350" w:type="dxa"/>
          </w:tcPr>
          <w:p w14:paraId="3FE2C73B" w14:textId="77777777" w:rsidR="001B4C65" w:rsidRPr="001F6A14" w:rsidRDefault="001B4C65">
            <w:pPr>
              <w:rPr>
                <w:rFonts w:ascii="Century Gothic" w:hAnsi="Century Gothic"/>
              </w:rPr>
            </w:pPr>
          </w:p>
        </w:tc>
        <w:tc>
          <w:tcPr>
            <w:tcW w:w="1350" w:type="dxa"/>
          </w:tcPr>
          <w:p w14:paraId="7A01FF7E" w14:textId="77777777" w:rsidR="001B4C65" w:rsidRPr="001F6A14" w:rsidRDefault="001B4C65">
            <w:pPr>
              <w:rPr>
                <w:rFonts w:ascii="Century Gothic" w:hAnsi="Century Gothic"/>
              </w:rPr>
            </w:pPr>
          </w:p>
        </w:tc>
        <w:tc>
          <w:tcPr>
            <w:tcW w:w="1350" w:type="dxa"/>
          </w:tcPr>
          <w:p w14:paraId="39B3758B" w14:textId="77777777" w:rsidR="001B4C65" w:rsidRPr="001F6A14" w:rsidRDefault="001B4C65">
            <w:pPr>
              <w:rPr>
                <w:rFonts w:ascii="Century Gothic" w:hAnsi="Century Gothic"/>
              </w:rPr>
            </w:pPr>
          </w:p>
        </w:tc>
        <w:tc>
          <w:tcPr>
            <w:tcW w:w="1350" w:type="dxa"/>
          </w:tcPr>
          <w:p w14:paraId="34B11736" w14:textId="77777777" w:rsidR="001B4C65" w:rsidRPr="001F6A14" w:rsidRDefault="001B4C65">
            <w:pPr>
              <w:rPr>
                <w:rFonts w:ascii="Century Gothic" w:hAnsi="Century Gothic"/>
              </w:rPr>
            </w:pPr>
          </w:p>
        </w:tc>
      </w:tr>
      <w:tr w:rsidR="001B4C65" w:rsidRPr="001F6A14" w14:paraId="6FB86321" w14:textId="77777777" w:rsidTr="005E3969">
        <w:trPr>
          <w:trHeight w:val="283"/>
        </w:trPr>
        <w:tc>
          <w:tcPr>
            <w:tcW w:w="1350" w:type="dxa"/>
          </w:tcPr>
          <w:p w14:paraId="4F7E049A" w14:textId="77777777" w:rsidR="001B4C65" w:rsidRPr="001F6A14" w:rsidRDefault="001B4C65">
            <w:pPr>
              <w:rPr>
                <w:rFonts w:ascii="Century Gothic" w:hAnsi="Century Gothic"/>
              </w:rPr>
            </w:pPr>
          </w:p>
        </w:tc>
        <w:tc>
          <w:tcPr>
            <w:tcW w:w="1350" w:type="dxa"/>
          </w:tcPr>
          <w:p w14:paraId="308376FE" w14:textId="77777777" w:rsidR="001B4C65" w:rsidRPr="001F6A14" w:rsidRDefault="001B4C65">
            <w:pPr>
              <w:rPr>
                <w:rFonts w:ascii="Century Gothic" w:hAnsi="Century Gothic"/>
              </w:rPr>
            </w:pPr>
          </w:p>
        </w:tc>
        <w:tc>
          <w:tcPr>
            <w:tcW w:w="1350" w:type="dxa"/>
          </w:tcPr>
          <w:p w14:paraId="3E78A918" w14:textId="77777777" w:rsidR="001B4C65" w:rsidRPr="001F6A14" w:rsidRDefault="001B4C65">
            <w:pPr>
              <w:rPr>
                <w:rFonts w:ascii="Century Gothic" w:hAnsi="Century Gothic"/>
              </w:rPr>
            </w:pPr>
          </w:p>
        </w:tc>
        <w:tc>
          <w:tcPr>
            <w:tcW w:w="1350" w:type="dxa"/>
          </w:tcPr>
          <w:p w14:paraId="35FBC7C0" w14:textId="77777777" w:rsidR="001B4C65" w:rsidRPr="001F6A14" w:rsidRDefault="001B4C65">
            <w:pPr>
              <w:rPr>
                <w:rFonts w:ascii="Century Gothic" w:hAnsi="Century Gothic"/>
              </w:rPr>
            </w:pPr>
          </w:p>
        </w:tc>
        <w:tc>
          <w:tcPr>
            <w:tcW w:w="1350" w:type="dxa"/>
          </w:tcPr>
          <w:p w14:paraId="172AD5E9" w14:textId="77777777" w:rsidR="001B4C65" w:rsidRPr="001F6A14" w:rsidRDefault="001B4C65">
            <w:pPr>
              <w:rPr>
                <w:rFonts w:ascii="Century Gothic" w:hAnsi="Century Gothic"/>
              </w:rPr>
            </w:pPr>
          </w:p>
        </w:tc>
        <w:tc>
          <w:tcPr>
            <w:tcW w:w="1350" w:type="dxa"/>
          </w:tcPr>
          <w:p w14:paraId="615D1838" w14:textId="77777777" w:rsidR="001B4C65" w:rsidRPr="001F6A14" w:rsidRDefault="001B4C65">
            <w:pPr>
              <w:rPr>
                <w:rFonts w:ascii="Century Gothic" w:hAnsi="Century Gothic"/>
              </w:rPr>
            </w:pPr>
          </w:p>
        </w:tc>
        <w:tc>
          <w:tcPr>
            <w:tcW w:w="1350" w:type="dxa"/>
          </w:tcPr>
          <w:p w14:paraId="4B770E9C" w14:textId="77777777" w:rsidR="001B4C65" w:rsidRPr="001F6A14" w:rsidRDefault="001B4C65">
            <w:pPr>
              <w:rPr>
                <w:rFonts w:ascii="Century Gothic" w:hAnsi="Century Gothic"/>
              </w:rPr>
            </w:pPr>
          </w:p>
        </w:tc>
        <w:tc>
          <w:tcPr>
            <w:tcW w:w="1350" w:type="dxa"/>
          </w:tcPr>
          <w:p w14:paraId="31785096" w14:textId="77777777" w:rsidR="001B4C65" w:rsidRPr="001F6A14" w:rsidRDefault="001B4C65">
            <w:pPr>
              <w:rPr>
                <w:rFonts w:ascii="Century Gothic" w:hAnsi="Century Gothic"/>
              </w:rPr>
            </w:pPr>
          </w:p>
        </w:tc>
      </w:tr>
      <w:tr w:rsidR="001B4C65" w:rsidRPr="001F6A14" w14:paraId="79C9C64F" w14:textId="77777777" w:rsidTr="005E3969">
        <w:trPr>
          <w:trHeight w:val="283"/>
        </w:trPr>
        <w:tc>
          <w:tcPr>
            <w:tcW w:w="1350" w:type="dxa"/>
          </w:tcPr>
          <w:p w14:paraId="0FBFE4A0" w14:textId="77777777" w:rsidR="001B4C65" w:rsidRPr="001F6A14" w:rsidRDefault="001B4C65">
            <w:pPr>
              <w:rPr>
                <w:rFonts w:ascii="Century Gothic" w:hAnsi="Century Gothic"/>
              </w:rPr>
            </w:pPr>
          </w:p>
        </w:tc>
        <w:tc>
          <w:tcPr>
            <w:tcW w:w="1350" w:type="dxa"/>
          </w:tcPr>
          <w:p w14:paraId="4FB27683" w14:textId="77777777" w:rsidR="001B4C65" w:rsidRPr="001F6A14" w:rsidRDefault="001B4C65">
            <w:pPr>
              <w:rPr>
                <w:rFonts w:ascii="Century Gothic" w:hAnsi="Century Gothic"/>
              </w:rPr>
            </w:pPr>
          </w:p>
        </w:tc>
        <w:tc>
          <w:tcPr>
            <w:tcW w:w="1350" w:type="dxa"/>
          </w:tcPr>
          <w:p w14:paraId="0C7955C3" w14:textId="77777777" w:rsidR="001B4C65" w:rsidRPr="001F6A14" w:rsidRDefault="001B4C65">
            <w:pPr>
              <w:rPr>
                <w:rFonts w:ascii="Century Gothic" w:hAnsi="Century Gothic"/>
              </w:rPr>
            </w:pPr>
          </w:p>
        </w:tc>
        <w:tc>
          <w:tcPr>
            <w:tcW w:w="1350" w:type="dxa"/>
          </w:tcPr>
          <w:p w14:paraId="25DBC8F9" w14:textId="77777777" w:rsidR="001B4C65" w:rsidRPr="001F6A14" w:rsidRDefault="001B4C65">
            <w:pPr>
              <w:rPr>
                <w:rFonts w:ascii="Century Gothic" w:hAnsi="Century Gothic"/>
              </w:rPr>
            </w:pPr>
          </w:p>
        </w:tc>
        <w:tc>
          <w:tcPr>
            <w:tcW w:w="1350" w:type="dxa"/>
          </w:tcPr>
          <w:p w14:paraId="7BB9B598" w14:textId="77777777" w:rsidR="001B4C65" w:rsidRPr="001F6A14" w:rsidRDefault="001B4C65">
            <w:pPr>
              <w:rPr>
                <w:rFonts w:ascii="Century Gothic" w:hAnsi="Century Gothic"/>
              </w:rPr>
            </w:pPr>
          </w:p>
        </w:tc>
        <w:tc>
          <w:tcPr>
            <w:tcW w:w="1350" w:type="dxa"/>
          </w:tcPr>
          <w:p w14:paraId="1E7890D1" w14:textId="77777777" w:rsidR="001B4C65" w:rsidRPr="001F6A14" w:rsidRDefault="001B4C65">
            <w:pPr>
              <w:rPr>
                <w:rFonts w:ascii="Century Gothic" w:hAnsi="Century Gothic"/>
              </w:rPr>
            </w:pPr>
          </w:p>
        </w:tc>
        <w:tc>
          <w:tcPr>
            <w:tcW w:w="1350" w:type="dxa"/>
          </w:tcPr>
          <w:p w14:paraId="12585A80" w14:textId="77777777" w:rsidR="001B4C65" w:rsidRPr="001F6A14" w:rsidRDefault="001B4C65">
            <w:pPr>
              <w:rPr>
                <w:rFonts w:ascii="Century Gothic" w:hAnsi="Century Gothic"/>
              </w:rPr>
            </w:pPr>
          </w:p>
        </w:tc>
        <w:tc>
          <w:tcPr>
            <w:tcW w:w="1350" w:type="dxa"/>
          </w:tcPr>
          <w:p w14:paraId="6294994B" w14:textId="77777777" w:rsidR="001B4C65" w:rsidRPr="001F6A14" w:rsidRDefault="001B4C65">
            <w:pPr>
              <w:rPr>
                <w:rFonts w:ascii="Century Gothic" w:hAnsi="Century Gothic"/>
              </w:rPr>
            </w:pPr>
          </w:p>
        </w:tc>
      </w:tr>
      <w:tr w:rsidR="001B4C65" w:rsidRPr="001F6A14" w14:paraId="56847FA0" w14:textId="77777777" w:rsidTr="005E3969">
        <w:trPr>
          <w:trHeight w:val="283"/>
        </w:trPr>
        <w:tc>
          <w:tcPr>
            <w:tcW w:w="1350" w:type="dxa"/>
          </w:tcPr>
          <w:p w14:paraId="4CC9AC66" w14:textId="77777777" w:rsidR="001B4C65" w:rsidRPr="001F6A14" w:rsidRDefault="001B4C65">
            <w:pPr>
              <w:rPr>
                <w:rFonts w:ascii="Century Gothic" w:hAnsi="Century Gothic"/>
              </w:rPr>
            </w:pPr>
          </w:p>
        </w:tc>
        <w:tc>
          <w:tcPr>
            <w:tcW w:w="1350" w:type="dxa"/>
          </w:tcPr>
          <w:p w14:paraId="6FE7ADE0" w14:textId="77777777" w:rsidR="001B4C65" w:rsidRPr="001F6A14" w:rsidRDefault="001B4C65">
            <w:pPr>
              <w:rPr>
                <w:rFonts w:ascii="Century Gothic" w:hAnsi="Century Gothic"/>
              </w:rPr>
            </w:pPr>
          </w:p>
        </w:tc>
        <w:tc>
          <w:tcPr>
            <w:tcW w:w="1350" w:type="dxa"/>
          </w:tcPr>
          <w:p w14:paraId="26066F00" w14:textId="77777777" w:rsidR="001B4C65" w:rsidRPr="001F6A14" w:rsidRDefault="001B4C65">
            <w:pPr>
              <w:rPr>
                <w:rFonts w:ascii="Century Gothic" w:hAnsi="Century Gothic"/>
              </w:rPr>
            </w:pPr>
          </w:p>
        </w:tc>
        <w:tc>
          <w:tcPr>
            <w:tcW w:w="1350" w:type="dxa"/>
          </w:tcPr>
          <w:p w14:paraId="5FDD19F5" w14:textId="77777777" w:rsidR="001B4C65" w:rsidRPr="001F6A14" w:rsidRDefault="001B4C65">
            <w:pPr>
              <w:rPr>
                <w:rFonts w:ascii="Century Gothic" w:hAnsi="Century Gothic"/>
              </w:rPr>
            </w:pPr>
          </w:p>
        </w:tc>
        <w:tc>
          <w:tcPr>
            <w:tcW w:w="1350" w:type="dxa"/>
          </w:tcPr>
          <w:p w14:paraId="4039A65E" w14:textId="77777777" w:rsidR="001B4C65" w:rsidRPr="001F6A14" w:rsidRDefault="001B4C65">
            <w:pPr>
              <w:rPr>
                <w:rFonts w:ascii="Century Gothic" w:hAnsi="Century Gothic"/>
              </w:rPr>
            </w:pPr>
          </w:p>
        </w:tc>
        <w:tc>
          <w:tcPr>
            <w:tcW w:w="1350" w:type="dxa"/>
          </w:tcPr>
          <w:p w14:paraId="7EB0403B" w14:textId="77777777" w:rsidR="001B4C65" w:rsidRPr="001F6A14" w:rsidRDefault="001B4C65">
            <w:pPr>
              <w:rPr>
                <w:rFonts w:ascii="Century Gothic" w:hAnsi="Century Gothic"/>
              </w:rPr>
            </w:pPr>
          </w:p>
        </w:tc>
        <w:tc>
          <w:tcPr>
            <w:tcW w:w="1350" w:type="dxa"/>
          </w:tcPr>
          <w:p w14:paraId="4A9D20B4" w14:textId="77777777" w:rsidR="001B4C65" w:rsidRPr="001F6A14" w:rsidRDefault="001B4C65">
            <w:pPr>
              <w:rPr>
                <w:rFonts w:ascii="Century Gothic" w:hAnsi="Century Gothic"/>
              </w:rPr>
            </w:pPr>
          </w:p>
        </w:tc>
        <w:tc>
          <w:tcPr>
            <w:tcW w:w="1350" w:type="dxa"/>
          </w:tcPr>
          <w:p w14:paraId="08FC6A3E" w14:textId="77777777" w:rsidR="001B4C65" w:rsidRPr="001F6A14" w:rsidRDefault="001B4C65">
            <w:pPr>
              <w:rPr>
                <w:rFonts w:ascii="Century Gothic" w:hAnsi="Century Gothic"/>
              </w:rPr>
            </w:pPr>
          </w:p>
        </w:tc>
      </w:tr>
      <w:tr w:rsidR="001B4C65" w:rsidRPr="001F6A14" w14:paraId="37D940C7" w14:textId="77777777" w:rsidTr="005E3969">
        <w:trPr>
          <w:trHeight w:val="283"/>
        </w:trPr>
        <w:tc>
          <w:tcPr>
            <w:tcW w:w="1350" w:type="dxa"/>
          </w:tcPr>
          <w:p w14:paraId="3420F252" w14:textId="77777777" w:rsidR="001B4C65" w:rsidRPr="001F6A14" w:rsidRDefault="001B4C65">
            <w:pPr>
              <w:rPr>
                <w:rFonts w:ascii="Century Gothic" w:hAnsi="Century Gothic"/>
              </w:rPr>
            </w:pPr>
          </w:p>
        </w:tc>
        <w:tc>
          <w:tcPr>
            <w:tcW w:w="1350" w:type="dxa"/>
          </w:tcPr>
          <w:p w14:paraId="6EFCFB6B" w14:textId="77777777" w:rsidR="001B4C65" w:rsidRPr="001F6A14" w:rsidRDefault="001B4C65">
            <w:pPr>
              <w:rPr>
                <w:rFonts w:ascii="Century Gothic" w:hAnsi="Century Gothic"/>
              </w:rPr>
            </w:pPr>
          </w:p>
        </w:tc>
        <w:tc>
          <w:tcPr>
            <w:tcW w:w="1350" w:type="dxa"/>
          </w:tcPr>
          <w:p w14:paraId="7A462A95" w14:textId="77777777" w:rsidR="001B4C65" w:rsidRPr="001F6A14" w:rsidRDefault="001B4C65">
            <w:pPr>
              <w:rPr>
                <w:rFonts w:ascii="Century Gothic" w:hAnsi="Century Gothic"/>
              </w:rPr>
            </w:pPr>
          </w:p>
        </w:tc>
        <w:tc>
          <w:tcPr>
            <w:tcW w:w="1350" w:type="dxa"/>
          </w:tcPr>
          <w:p w14:paraId="70DC99ED" w14:textId="77777777" w:rsidR="001B4C65" w:rsidRPr="001F6A14" w:rsidRDefault="001B4C65">
            <w:pPr>
              <w:rPr>
                <w:rFonts w:ascii="Century Gothic" w:hAnsi="Century Gothic"/>
              </w:rPr>
            </w:pPr>
          </w:p>
        </w:tc>
        <w:tc>
          <w:tcPr>
            <w:tcW w:w="1350" w:type="dxa"/>
          </w:tcPr>
          <w:p w14:paraId="5A0A066B" w14:textId="77777777" w:rsidR="001B4C65" w:rsidRPr="001F6A14" w:rsidRDefault="001B4C65">
            <w:pPr>
              <w:rPr>
                <w:rFonts w:ascii="Century Gothic" w:hAnsi="Century Gothic"/>
              </w:rPr>
            </w:pPr>
          </w:p>
        </w:tc>
        <w:tc>
          <w:tcPr>
            <w:tcW w:w="1350" w:type="dxa"/>
          </w:tcPr>
          <w:p w14:paraId="4DA5114F" w14:textId="77777777" w:rsidR="001B4C65" w:rsidRPr="001F6A14" w:rsidRDefault="001B4C65">
            <w:pPr>
              <w:rPr>
                <w:rFonts w:ascii="Century Gothic" w:hAnsi="Century Gothic"/>
              </w:rPr>
            </w:pPr>
          </w:p>
        </w:tc>
        <w:tc>
          <w:tcPr>
            <w:tcW w:w="1350" w:type="dxa"/>
          </w:tcPr>
          <w:p w14:paraId="5095E6C1" w14:textId="77777777" w:rsidR="001B4C65" w:rsidRPr="001F6A14" w:rsidRDefault="001B4C65">
            <w:pPr>
              <w:rPr>
                <w:rFonts w:ascii="Century Gothic" w:hAnsi="Century Gothic"/>
              </w:rPr>
            </w:pPr>
          </w:p>
        </w:tc>
        <w:tc>
          <w:tcPr>
            <w:tcW w:w="1350" w:type="dxa"/>
          </w:tcPr>
          <w:p w14:paraId="21C258E6" w14:textId="77777777" w:rsidR="001B4C65" w:rsidRPr="001F6A14" w:rsidRDefault="001B4C65">
            <w:pPr>
              <w:rPr>
                <w:rFonts w:ascii="Century Gothic" w:hAnsi="Century Gothic"/>
              </w:rPr>
            </w:pPr>
          </w:p>
        </w:tc>
      </w:tr>
      <w:tr w:rsidR="001B4C65" w:rsidRPr="001F6A14" w14:paraId="499644C1" w14:textId="77777777" w:rsidTr="005E3969">
        <w:trPr>
          <w:trHeight w:val="283"/>
        </w:trPr>
        <w:tc>
          <w:tcPr>
            <w:tcW w:w="1350" w:type="dxa"/>
          </w:tcPr>
          <w:p w14:paraId="2496E83D" w14:textId="77777777" w:rsidR="001B4C65" w:rsidRPr="001F6A14" w:rsidRDefault="001B4C65">
            <w:pPr>
              <w:rPr>
                <w:rFonts w:ascii="Century Gothic" w:hAnsi="Century Gothic"/>
              </w:rPr>
            </w:pPr>
          </w:p>
        </w:tc>
        <w:tc>
          <w:tcPr>
            <w:tcW w:w="1350" w:type="dxa"/>
          </w:tcPr>
          <w:p w14:paraId="4C582CBF" w14:textId="77777777" w:rsidR="001B4C65" w:rsidRPr="001F6A14" w:rsidRDefault="001B4C65">
            <w:pPr>
              <w:rPr>
                <w:rFonts w:ascii="Century Gothic" w:hAnsi="Century Gothic"/>
              </w:rPr>
            </w:pPr>
          </w:p>
        </w:tc>
        <w:tc>
          <w:tcPr>
            <w:tcW w:w="1350" w:type="dxa"/>
          </w:tcPr>
          <w:p w14:paraId="6DB98B41" w14:textId="77777777" w:rsidR="001B4C65" w:rsidRPr="001F6A14" w:rsidRDefault="001B4C65">
            <w:pPr>
              <w:rPr>
                <w:rFonts w:ascii="Century Gothic" w:hAnsi="Century Gothic"/>
              </w:rPr>
            </w:pPr>
          </w:p>
        </w:tc>
        <w:tc>
          <w:tcPr>
            <w:tcW w:w="1350" w:type="dxa"/>
          </w:tcPr>
          <w:p w14:paraId="02201DB9" w14:textId="77777777" w:rsidR="001B4C65" w:rsidRPr="001F6A14" w:rsidRDefault="001B4C65">
            <w:pPr>
              <w:rPr>
                <w:rFonts w:ascii="Century Gothic" w:hAnsi="Century Gothic"/>
              </w:rPr>
            </w:pPr>
          </w:p>
        </w:tc>
        <w:tc>
          <w:tcPr>
            <w:tcW w:w="1350" w:type="dxa"/>
          </w:tcPr>
          <w:p w14:paraId="25210545" w14:textId="77777777" w:rsidR="001B4C65" w:rsidRPr="001F6A14" w:rsidRDefault="001B4C65">
            <w:pPr>
              <w:rPr>
                <w:rFonts w:ascii="Century Gothic" w:hAnsi="Century Gothic"/>
              </w:rPr>
            </w:pPr>
          </w:p>
        </w:tc>
        <w:tc>
          <w:tcPr>
            <w:tcW w:w="1350" w:type="dxa"/>
          </w:tcPr>
          <w:p w14:paraId="7ED3F158" w14:textId="77777777" w:rsidR="001B4C65" w:rsidRPr="001F6A14" w:rsidRDefault="001B4C65">
            <w:pPr>
              <w:rPr>
                <w:rFonts w:ascii="Century Gothic" w:hAnsi="Century Gothic"/>
              </w:rPr>
            </w:pPr>
          </w:p>
        </w:tc>
        <w:tc>
          <w:tcPr>
            <w:tcW w:w="1350" w:type="dxa"/>
          </w:tcPr>
          <w:p w14:paraId="23DEC68A" w14:textId="77777777" w:rsidR="001B4C65" w:rsidRPr="001F6A14" w:rsidRDefault="001B4C65">
            <w:pPr>
              <w:rPr>
                <w:rFonts w:ascii="Century Gothic" w:hAnsi="Century Gothic"/>
              </w:rPr>
            </w:pPr>
          </w:p>
        </w:tc>
        <w:tc>
          <w:tcPr>
            <w:tcW w:w="1350" w:type="dxa"/>
          </w:tcPr>
          <w:p w14:paraId="3473627E" w14:textId="77777777" w:rsidR="001B4C65" w:rsidRPr="001F6A14" w:rsidRDefault="001B4C65">
            <w:pPr>
              <w:rPr>
                <w:rFonts w:ascii="Century Gothic" w:hAnsi="Century Gothic"/>
              </w:rPr>
            </w:pPr>
          </w:p>
        </w:tc>
      </w:tr>
      <w:tr w:rsidR="001B4C65" w:rsidRPr="001F6A14" w14:paraId="33ABA35F" w14:textId="77777777" w:rsidTr="005E3969">
        <w:trPr>
          <w:trHeight w:val="283"/>
        </w:trPr>
        <w:tc>
          <w:tcPr>
            <w:tcW w:w="1350" w:type="dxa"/>
          </w:tcPr>
          <w:p w14:paraId="24D876CF" w14:textId="77777777" w:rsidR="001B4C65" w:rsidRPr="001F6A14" w:rsidRDefault="001B4C65">
            <w:pPr>
              <w:rPr>
                <w:rFonts w:ascii="Century Gothic" w:hAnsi="Century Gothic"/>
              </w:rPr>
            </w:pPr>
          </w:p>
        </w:tc>
        <w:tc>
          <w:tcPr>
            <w:tcW w:w="1350" w:type="dxa"/>
          </w:tcPr>
          <w:p w14:paraId="1F529CBF" w14:textId="77777777" w:rsidR="001B4C65" w:rsidRPr="001F6A14" w:rsidRDefault="001B4C65">
            <w:pPr>
              <w:rPr>
                <w:rFonts w:ascii="Century Gothic" w:hAnsi="Century Gothic"/>
              </w:rPr>
            </w:pPr>
          </w:p>
        </w:tc>
        <w:tc>
          <w:tcPr>
            <w:tcW w:w="1350" w:type="dxa"/>
          </w:tcPr>
          <w:p w14:paraId="3F54120B" w14:textId="77777777" w:rsidR="001B4C65" w:rsidRPr="001F6A14" w:rsidRDefault="001B4C65">
            <w:pPr>
              <w:rPr>
                <w:rFonts w:ascii="Century Gothic" w:hAnsi="Century Gothic"/>
              </w:rPr>
            </w:pPr>
          </w:p>
        </w:tc>
        <w:tc>
          <w:tcPr>
            <w:tcW w:w="1350" w:type="dxa"/>
          </w:tcPr>
          <w:p w14:paraId="174514DA" w14:textId="77777777" w:rsidR="001B4C65" w:rsidRPr="001F6A14" w:rsidRDefault="001B4C65">
            <w:pPr>
              <w:rPr>
                <w:rFonts w:ascii="Century Gothic" w:hAnsi="Century Gothic"/>
              </w:rPr>
            </w:pPr>
          </w:p>
        </w:tc>
        <w:tc>
          <w:tcPr>
            <w:tcW w:w="1350" w:type="dxa"/>
          </w:tcPr>
          <w:p w14:paraId="503DB567" w14:textId="77777777" w:rsidR="001B4C65" w:rsidRPr="001F6A14" w:rsidRDefault="001B4C65">
            <w:pPr>
              <w:rPr>
                <w:rFonts w:ascii="Century Gothic" w:hAnsi="Century Gothic"/>
              </w:rPr>
            </w:pPr>
          </w:p>
        </w:tc>
        <w:tc>
          <w:tcPr>
            <w:tcW w:w="1350" w:type="dxa"/>
          </w:tcPr>
          <w:p w14:paraId="6A6511D3" w14:textId="77777777" w:rsidR="001B4C65" w:rsidRPr="001F6A14" w:rsidRDefault="001B4C65">
            <w:pPr>
              <w:rPr>
                <w:rFonts w:ascii="Century Gothic" w:hAnsi="Century Gothic"/>
              </w:rPr>
            </w:pPr>
          </w:p>
        </w:tc>
        <w:tc>
          <w:tcPr>
            <w:tcW w:w="1350" w:type="dxa"/>
          </w:tcPr>
          <w:p w14:paraId="4269AA96" w14:textId="77777777" w:rsidR="001B4C65" w:rsidRPr="001F6A14" w:rsidRDefault="001B4C65">
            <w:pPr>
              <w:rPr>
                <w:rFonts w:ascii="Century Gothic" w:hAnsi="Century Gothic"/>
              </w:rPr>
            </w:pPr>
          </w:p>
        </w:tc>
        <w:tc>
          <w:tcPr>
            <w:tcW w:w="1350" w:type="dxa"/>
          </w:tcPr>
          <w:p w14:paraId="6AC21BA6" w14:textId="77777777" w:rsidR="001B4C65" w:rsidRPr="001F6A14" w:rsidRDefault="001B4C65">
            <w:pPr>
              <w:rPr>
                <w:rFonts w:ascii="Century Gothic" w:hAnsi="Century Gothic"/>
              </w:rPr>
            </w:pPr>
          </w:p>
        </w:tc>
      </w:tr>
      <w:tr w:rsidR="001B4C65" w:rsidRPr="001F6A14" w14:paraId="4626D223" w14:textId="77777777" w:rsidTr="005E3969">
        <w:trPr>
          <w:trHeight w:val="283"/>
        </w:trPr>
        <w:tc>
          <w:tcPr>
            <w:tcW w:w="1350" w:type="dxa"/>
          </w:tcPr>
          <w:p w14:paraId="5AA734D9" w14:textId="77777777" w:rsidR="001B4C65" w:rsidRPr="001F6A14" w:rsidRDefault="001B4C65">
            <w:pPr>
              <w:rPr>
                <w:rFonts w:ascii="Century Gothic" w:hAnsi="Century Gothic"/>
              </w:rPr>
            </w:pPr>
          </w:p>
        </w:tc>
        <w:tc>
          <w:tcPr>
            <w:tcW w:w="1350" w:type="dxa"/>
          </w:tcPr>
          <w:p w14:paraId="5BA351A8" w14:textId="77777777" w:rsidR="001B4C65" w:rsidRPr="001F6A14" w:rsidRDefault="001B4C65">
            <w:pPr>
              <w:rPr>
                <w:rFonts w:ascii="Century Gothic" w:hAnsi="Century Gothic"/>
              </w:rPr>
            </w:pPr>
          </w:p>
        </w:tc>
        <w:tc>
          <w:tcPr>
            <w:tcW w:w="1350" w:type="dxa"/>
          </w:tcPr>
          <w:p w14:paraId="2380784B" w14:textId="77777777" w:rsidR="001B4C65" w:rsidRPr="001F6A14" w:rsidRDefault="001B4C65">
            <w:pPr>
              <w:rPr>
                <w:rFonts w:ascii="Century Gothic" w:hAnsi="Century Gothic"/>
              </w:rPr>
            </w:pPr>
          </w:p>
        </w:tc>
        <w:tc>
          <w:tcPr>
            <w:tcW w:w="1350" w:type="dxa"/>
          </w:tcPr>
          <w:p w14:paraId="12939C0E" w14:textId="77777777" w:rsidR="001B4C65" w:rsidRPr="001F6A14" w:rsidRDefault="001B4C65">
            <w:pPr>
              <w:rPr>
                <w:rFonts w:ascii="Century Gothic" w:hAnsi="Century Gothic"/>
              </w:rPr>
            </w:pPr>
          </w:p>
        </w:tc>
        <w:tc>
          <w:tcPr>
            <w:tcW w:w="1350" w:type="dxa"/>
          </w:tcPr>
          <w:p w14:paraId="43D69183" w14:textId="77777777" w:rsidR="001B4C65" w:rsidRPr="001F6A14" w:rsidRDefault="001B4C65">
            <w:pPr>
              <w:rPr>
                <w:rFonts w:ascii="Century Gothic" w:hAnsi="Century Gothic"/>
              </w:rPr>
            </w:pPr>
          </w:p>
        </w:tc>
        <w:tc>
          <w:tcPr>
            <w:tcW w:w="1350" w:type="dxa"/>
          </w:tcPr>
          <w:p w14:paraId="199932EC" w14:textId="77777777" w:rsidR="001B4C65" w:rsidRPr="001F6A14" w:rsidRDefault="001B4C65">
            <w:pPr>
              <w:rPr>
                <w:rFonts w:ascii="Century Gothic" w:hAnsi="Century Gothic"/>
              </w:rPr>
            </w:pPr>
          </w:p>
        </w:tc>
        <w:tc>
          <w:tcPr>
            <w:tcW w:w="1350" w:type="dxa"/>
          </w:tcPr>
          <w:p w14:paraId="25434387" w14:textId="77777777" w:rsidR="001B4C65" w:rsidRPr="001F6A14" w:rsidRDefault="001B4C65">
            <w:pPr>
              <w:rPr>
                <w:rFonts w:ascii="Century Gothic" w:hAnsi="Century Gothic"/>
              </w:rPr>
            </w:pPr>
          </w:p>
        </w:tc>
        <w:tc>
          <w:tcPr>
            <w:tcW w:w="1350" w:type="dxa"/>
          </w:tcPr>
          <w:p w14:paraId="208269F0" w14:textId="77777777" w:rsidR="001B4C65" w:rsidRPr="001F6A14" w:rsidRDefault="001B4C65">
            <w:pPr>
              <w:rPr>
                <w:rFonts w:ascii="Century Gothic" w:hAnsi="Century Gothic"/>
              </w:rPr>
            </w:pPr>
          </w:p>
        </w:tc>
      </w:tr>
    </w:tbl>
    <w:p w14:paraId="5A585A29" w14:textId="77777777" w:rsidR="001B4C65" w:rsidRPr="001F6A14" w:rsidRDefault="001B4C65">
      <w:pPr>
        <w:rPr>
          <w:rFonts w:ascii="Century Gothic" w:hAnsi="Century Gothic"/>
        </w:rPr>
      </w:pPr>
    </w:p>
    <w:p w14:paraId="0A87C1BF" w14:textId="77777777" w:rsidR="001B4C65" w:rsidRPr="001F6A14" w:rsidRDefault="00D91FFF">
      <w:pPr>
        <w:pStyle w:val="Heading3"/>
        <w:rPr>
          <w:rFonts w:ascii="Century Gothic" w:hAnsi="Century Gothic"/>
          <w:color w:val="auto"/>
        </w:rPr>
      </w:pPr>
      <w:r w:rsidRPr="001F6A14">
        <w:rPr>
          <w:rFonts w:ascii="Century Gothic" w:hAnsi="Century Gothic"/>
          <w:color w:val="auto"/>
        </w:rPr>
        <w:t>Monitoring Checklist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98"/>
        <w:gridCol w:w="2697"/>
        <w:gridCol w:w="2697"/>
        <w:gridCol w:w="2698"/>
      </w:tblGrid>
      <w:tr w:rsidR="001B4C65" w:rsidRPr="001F6A14" w14:paraId="5139F6F6" w14:textId="77777777" w:rsidTr="00E142C2">
        <w:tc>
          <w:tcPr>
            <w:tcW w:w="2700" w:type="dxa"/>
            <w:shd w:val="clear" w:color="auto" w:fill="EAF1DD" w:themeFill="accent3" w:themeFillTint="33"/>
          </w:tcPr>
          <w:p w14:paraId="1520709D" w14:textId="77777777" w:rsidR="001B4C65" w:rsidRPr="001F6A14" w:rsidRDefault="00D91FFF">
            <w:pPr>
              <w:rPr>
                <w:rFonts w:ascii="Century Gothic" w:hAnsi="Century Gothic"/>
              </w:rPr>
            </w:pPr>
            <w:r w:rsidRPr="001F6A14">
              <w:rPr>
                <w:rFonts w:ascii="Century Gothic" w:hAnsi="Century Gothic"/>
              </w:rPr>
              <w:t>Item</w:t>
            </w:r>
          </w:p>
        </w:tc>
        <w:tc>
          <w:tcPr>
            <w:tcW w:w="2700" w:type="dxa"/>
            <w:shd w:val="clear" w:color="auto" w:fill="EAF1DD" w:themeFill="accent3" w:themeFillTint="33"/>
          </w:tcPr>
          <w:p w14:paraId="188D01AB" w14:textId="77777777" w:rsidR="001B4C65" w:rsidRPr="001F6A14" w:rsidRDefault="00D91FFF">
            <w:pPr>
              <w:rPr>
                <w:rFonts w:ascii="Century Gothic" w:hAnsi="Century Gothic"/>
              </w:rPr>
            </w:pPr>
            <w:r w:rsidRPr="001F6A14">
              <w:rPr>
                <w:rFonts w:ascii="Century Gothic" w:hAnsi="Century Gothic"/>
              </w:rPr>
              <w:t>Yes</w:t>
            </w:r>
          </w:p>
        </w:tc>
        <w:tc>
          <w:tcPr>
            <w:tcW w:w="2700" w:type="dxa"/>
            <w:shd w:val="clear" w:color="auto" w:fill="EAF1DD" w:themeFill="accent3" w:themeFillTint="33"/>
          </w:tcPr>
          <w:p w14:paraId="7485AD4C" w14:textId="77777777" w:rsidR="001B4C65" w:rsidRPr="001F6A14" w:rsidRDefault="00D91FFF">
            <w:pPr>
              <w:rPr>
                <w:rFonts w:ascii="Century Gothic" w:hAnsi="Century Gothic"/>
              </w:rPr>
            </w:pPr>
            <w:r w:rsidRPr="001F6A14">
              <w:rPr>
                <w:rFonts w:ascii="Century Gothic" w:hAnsi="Century Gothic"/>
              </w:rPr>
              <w:t>No</w:t>
            </w:r>
          </w:p>
        </w:tc>
        <w:tc>
          <w:tcPr>
            <w:tcW w:w="2700" w:type="dxa"/>
            <w:shd w:val="clear" w:color="auto" w:fill="EAF1DD" w:themeFill="accent3" w:themeFillTint="33"/>
          </w:tcPr>
          <w:p w14:paraId="475634F2" w14:textId="77777777" w:rsidR="001B4C65" w:rsidRPr="001F6A14" w:rsidRDefault="00D91FFF">
            <w:pPr>
              <w:rPr>
                <w:rFonts w:ascii="Century Gothic" w:hAnsi="Century Gothic"/>
              </w:rPr>
            </w:pPr>
            <w:r w:rsidRPr="001F6A14">
              <w:rPr>
                <w:rFonts w:ascii="Century Gothic" w:hAnsi="Century Gothic"/>
              </w:rPr>
              <w:t>Comments</w:t>
            </w:r>
          </w:p>
        </w:tc>
      </w:tr>
      <w:tr w:rsidR="001B4C65" w:rsidRPr="001F6A14" w14:paraId="2201AE28" w14:textId="77777777" w:rsidTr="00E142C2">
        <w:tc>
          <w:tcPr>
            <w:tcW w:w="2700" w:type="dxa"/>
            <w:shd w:val="clear" w:color="auto" w:fill="EAF1DD" w:themeFill="accent3" w:themeFillTint="33"/>
          </w:tcPr>
          <w:p w14:paraId="37C42D69" w14:textId="77777777" w:rsidR="001B4C65" w:rsidRPr="001F6A14" w:rsidRDefault="00D91FFF">
            <w:pPr>
              <w:rPr>
                <w:rFonts w:ascii="Century Gothic" w:hAnsi="Century Gothic"/>
              </w:rPr>
            </w:pPr>
            <w:r w:rsidRPr="001F6A14">
              <w:rPr>
                <w:rFonts w:ascii="Century Gothic" w:hAnsi="Century Gothic"/>
              </w:rPr>
              <w:t>Learner attending workplace regularly</w:t>
            </w:r>
          </w:p>
        </w:tc>
        <w:tc>
          <w:tcPr>
            <w:tcW w:w="2700" w:type="dxa"/>
          </w:tcPr>
          <w:p w14:paraId="7C0EDA26" w14:textId="77777777" w:rsidR="001B4C65" w:rsidRPr="001F6A14" w:rsidRDefault="001B4C65">
            <w:pPr>
              <w:rPr>
                <w:rFonts w:ascii="Century Gothic" w:hAnsi="Century Gothic"/>
              </w:rPr>
            </w:pPr>
          </w:p>
        </w:tc>
        <w:tc>
          <w:tcPr>
            <w:tcW w:w="2700" w:type="dxa"/>
          </w:tcPr>
          <w:p w14:paraId="60D3EF2B" w14:textId="77777777" w:rsidR="001B4C65" w:rsidRPr="001F6A14" w:rsidRDefault="001B4C65">
            <w:pPr>
              <w:rPr>
                <w:rFonts w:ascii="Century Gothic" w:hAnsi="Century Gothic"/>
              </w:rPr>
            </w:pPr>
          </w:p>
        </w:tc>
        <w:tc>
          <w:tcPr>
            <w:tcW w:w="2700" w:type="dxa"/>
          </w:tcPr>
          <w:p w14:paraId="3D8B3F21" w14:textId="77777777" w:rsidR="001B4C65" w:rsidRPr="001F6A14" w:rsidRDefault="001B4C65">
            <w:pPr>
              <w:rPr>
                <w:rFonts w:ascii="Century Gothic" w:hAnsi="Century Gothic"/>
              </w:rPr>
            </w:pPr>
          </w:p>
        </w:tc>
      </w:tr>
      <w:tr w:rsidR="001B4C65" w:rsidRPr="001F6A14" w14:paraId="31D104FC" w14:textId="77777777" w:rsidTr="00E142C2">
        <w:tc>
          <w:tcPr>
            <w:tcW w:w="2700" w:type="dxa"/>
            <w:shd w:val="clear" w:color="auto" w:fill="EAF1DD" w:themeFill="accent3" w:themeFillTint="33"/>
          </w:tcPr>
          <w:p w14:paraId="3582EDDA" w14:textId="77777777" w:rsidR="001B4C65" w:rsidRPr="001F6A14" w:rsidRDefault="00D91FFF">
            <w:pPr>
              <w:rPr>
                <w:rFonts w:ascii="Century Gothic" w:hAnsi="Century Gothic"/>
              </w:rPr>
            </w:pPr>
            <w:r w:rsidRPr="001F6A14">
              <w:rPr>
                <w:rFonts w:ascii="Century Gothic" w:hAnsi="Century Gothic"/>
              </w:rPr>
              <w:t>Learner completing required activities</w:t>
            </w:r>
          </w:p>
        </w:tc>
        <w:tc>
          <w:tcPr>
            <w:tcW w:w="2700" w:type="dxa"/>
          </w:tcPr>
          <w:p w14:paraId="7AEB9C4F" w14:textId="77777777" w:rsidR="001B4C65" w:rsidRPr="001F6A14" w:rsidRDefault="001B4C65">
            <w:pPr>
              <w:rPr>
                <w:rFonts w:ascii="Century Gothic" w:hAnsi="Century Gothic"/>
              </w:rPr>
            </w:pPr>
          </w:p>
        </w:tc>
        <w:tc>
          <w:tcPr>
            <w:tcW w:w="2700" w:type="dxa"/>
          </w:tcPr>
          <w:p w14:paraId="3BD873EB" w14:textId="77777777" w:rsidR="001B4C65" w:rsidRPr="001F6A14" w:rsidRDefault="001B4C65">
            <w:pPr>
              <w:rPr>
                <w:rFonts w:ascii="Century Gothic" w:hAnsi="Century Gothic"/>
              </w:rPr>
            </w:pPr>
          </w:p>
        </w:tc>
        <w:tc>
          <w:tcPr>
            <w:tcW w:w="2700" w:type="dxa"/>
          </w:tcPr>
          <w:p w14:paraId="79E3C387" w14:textId="77777777" w:rsidR="001B4C65" w:rsidRPr="001F6A14" w:rsidRDefault="001B4C65">
            <w:pPr>
              <w:rPr>
                <w:rFonts w:ascii="Century Gothic" w:hAnsi="Century Gothic"/>
              </w:rPr>
            </w:pPr>
          </w:p>
        </w:tc>
      </w:tr>
      <w:tr w:rsidR="001B4C65" w:rsidRPr="001F6A14" w14:paraId="69AF89A0" w14:textId="77777777" w:rsidTr="00E142C2">
        <w:tc>
          <w:tcPr>
            <w:tcW w:w="2700" w:type="dxa"/>
            <w:shd w:val="clear" w:color="auto" w:fill="EAF1DD" w:themeFill="accent3" w:themeFillTint="33"/>
          </w:tcPr>
          <w:p w14:paraId="3AB9039A" w14:textId="77777777" w:rsidR="001B4C65" w:rsidRPr="001F6A14" w:rsidRDefault="00D91FFF">
            <w:pPr>
              <w:rPr>
                <w:rFonts w:ascii="Century Gothic" w:hAnsi="Century Gothic"/>
              </w:rPr>
            </w:pPr>
            <w:r w:rsidRPr="001F6A14">
              <w:rPr>
                <w:rFonts w:ascii="Century Gothic" w:hAnsi="Century Gothic"/>
              </w:rPr>
              <w:t>Learner maintaining logbook</w:t>
            </w:r>
          </w:p>
        </w:tc>
        <w:tc>
          <w:tcPr>
            <w:tcW w:w="2700" w:type="dxa"/>
          </w:tcPr>
          <w:p w14:paraId="66CBEC6E" w14:textId="77777777" w:rsidR="001B4C65" w:rsidRPr="001F6A14" w:rsidRDefault="001B4C65">
            <w:pPr>
              <w:rPr>
                <w:rFonts w:ascii="Century Gothic" w:hAnsi="Century Gothic"/>
              </w:rPr>
            </w:pPr>
          </w:p>
        </w:tc>
        <w:tc>
          <w:tcPr>
            <w:tcW w:w="2700" w:type="dxa"/>
          </w:tcPr>
          <w:p w14:paraId="383A2EB9" w14:textId="77777777" w:rsidR="001B4C65" w:rsidRPr="001F6A14" w:rsidRDefault="001B4C65">
            <w:pPr>
              <w:rPr>
                <w:rFonts w:ascii="Century Gothic" w:hAnsi="Century Gothic"/>
              </w:rPr>
            </w:pPr>
          </w:p>
        </w:tc>
        <w:tc>
          <w:tcPr>
            <w:tcW w:w="2700" w:type="dxa"/>
          </w:tcPr>
          <w:p w14:paraId="2B1F453A" w14:textId="77777777" w:rsidR="001B4C65" w:rsidRPr="001F6A14" w:rsidRDefault="001B4C65">
            <w:pPr>
              <w:rPr>
                <w:rFonts w:ascii="Century Gothic" w:hAnsi="Century Gothic"/>
              </w:rPr>
            </w:pPr>
          </w:p>
        </w:tc>
      </w:tr>
      <w:tr w:rsidR="001B4C65" w:rsidRPr="001F6A14" w14:paraId="4B54A28A" w14:textId="77777777" w:rsidTr="00E142C2">
        <w:tc>
          <w:tcPr>
            <w:tcW w:w="2700" w:type="dxa"/>
            <w:shd w:val="clear" w:color="auto" w:fill="EAF1DD" w:themeFill="accent3" w:themeFillTint="33"/>
          </w:tcPr>
          <w:p w14:paraId="0E3FAAE0" w14:textId="77777777" w:rsidR="001B4C65" w:rsidRPr="001F6A14" w:rsidRDefault="00D91FFF">
            <w:pPr>
              <w:rPr>
                <w:rFonts w:ascii="Century Gothic" w:hAnsi="Century Gothic"/>
              </w:rPr>
            </w:pPr>
            <w:r w:rsidRPr="001F6A14">
              <w:rPr>
                <w:rFonts w:ascii="Century Gothic" w:hAnsi="Century Gothic"/>
              </w:rPr>
              <w:t>Learner uploading evidence to LMS</w:t>
            </w:r>
          </w:p>
        </w:tc>
        <w:tc>
          <w:tcPr>
            <w:tcW w:w="2700" w:type="dxa"/>
          </w:tcPr>
          <w:p w14:paraId="3B8B0E7E" w14:textId="77777777" w:rsidR="001B4C65" w:rsidRPr="001F6A14" w:rsidRDefault="001B4C65">
            <w:pPr>
              <w:rPr>
                <w:rFonts w:ascii="Century Gothic" w:hAnsi="Century Gothic"/>
              </w:rPr>
            </w:pPr>
          </w:p>
        </w:tc>
        <w:tc>
          <w:tcPr>
            <w:tcW w:w="2700" w:type="dxa"/>
          </w:tcPr>
          <w:p w14:paraId="60B7DDAD" w14:textId="77777777" w:rsidR="001B4C65" w:rsidRPr="001F6A14" w:rsidRDefault="001B4C65">
            <w:pPr>
              <w:rPr>
                <w:rFonts w:ascii="Century Gothic" w:hAnsi="Century Gothic"/>
              </w:rPr>
            </w:pPr>
          </w:p>
        </w:tc>
        <w:tc>
          <w:tcPr>
            <w:tcW w:w="2700" w:type="dxa"/>
          </w:tcPr>
          <w:p w14:paraId="08C010E4" w14:textId="77777777" w:rsidR="001B4C65" w:rsidRPr="001F6A14" w:rsidRDefault="001B4C65">
            <w:pPr>
              <w:rPr>
                <w:rFonts w:ascii="Century Gothic" w:hAnsi="Century Gothic"/>
              </w:rPr>
            </w:pPr>
          </w:p>
        </w:tc>
      </w:tr>
      <w:tr w:rsidR="001B4C65" w:rsidRPr="001F6A14" w14:paraId="2B1272C7" w14:textId="77777777" w:rsidTr="00E142C2">
        <w:tc>
          <w:tcPr>
            <w:tcW w:w="2700" w:type="dxa"/>
            <w:shd w:val="clear" w:color="auto" w:fill="EAF1DD" w:themeFill="accent3" w:themeFillTint="33"/>
          </w:tcPr>
          <w:p w14:paraId="08EC6C51" w14:textId="77777777" w:rsidR="001B4C65" w:rsidRPr="001F6A14" w:rsidRDefault="00D91FFF">
            <w:pPr>
              <w:rPr>
                <w:rFonts w:ascii="Century Gothic" w:hAnsi="Century Gothic"/>
              </w:rPr>
            </w:pPr>
            <w:r w:rsidRPr="001F6A14">
              <w:rPr>
                <w:rFonts w:ascii="Century Gothic" w:hAnsi="Century Gothic"/>
              </w:rPr>
              <w:t>Learner receiving supervision</w:t>
            </w:r>
          </w:p>
        </w:tc>
        <w:tc>
          <w:tcPr>
            <w:tcW w:w="2700" w:type="dxa"/>
          </w:tcPr>
          <w:p w14:paraId="71040D47" w14:textId="77777777" w:rsidR="001B4C65" w:rsidRPr="001F6A14" w:rsidRDefault="001B4C65">
            <w:pPr>
              <w:rPr>
                <w:rFonts w:ascii="Century Gothic" w:hAnsi="Century Gothic"/>
              </w:rPr>
            </w:pPr>
          </w:p>
        </w:tc>
        <w:tc>
          <w:tcPr>
            <w:tcW w:w="2700" w:type="dxa"/>
          </w:tcPr>
          <w:p w14:paraId="437E634A" w14:textId="77777777" w:rsidR="001B4C65" w:rsidRPr="001F6A14" w:rsidRDefault="001B4C65">
            <w:pPr>
              <w:rPr>
                <w:rFonts w:ascii="Century Gothic" w:hAnsi="Century Gothic"/>
              </w:rPr>
            </w:pPr>
          </w:p>
        </w:tc>
        <w:tc>
          <w:tcPr>
            <w:tcW w:w="2700" w:type="dxa"/>
          </w:tcPr>
          <w:p w14:paraId="62B3E985" w14:textId="77777777" w:rsidR="001B4C65" w:rsidRPr="001F6A14" w:rsidRDefault="001B4C65">
            <w:pPr>
              <w:rPr>
                <w:rFonts w:ascii="Century Gothic" w:hAnsi="Century Gothic"/>
              </w:rPr>
            </w:pPr>
          </w:p>
        </w:tc>
      </w:tr>
      <w:tr w:rsidR="001B4C65" w:rsidRPr="001F6A14" w14:paraId="54B9FD05" w14:textId="77777777" w:rsidTr="00E142C2">
        <w:tc>
          <w:tcPr>
            <w:tcW w:w="2700" w:type="dxa"/>
            <w:shd w:val="clear" w:color="auto" w:fill="EAF1DD" w:themeFill="accent3" w:themeFillTint="33"/>
          </w:tcPr>
          <w:p w14:paraId="7DC9FF80" w14:textId="77777777" w:rsidR="001B4C65" w:rsidRPr="001F6A14" w:rsidRDefault="00D91FFF">
            <w:pPr>
              <w:rPr>
                <w:rFonts w:ascii="Century Gothic" w:hAnsi="Century Gothic"/>
              </w:rPr>
            </w:pPr>
            <w:r w:rsidRPr="001F6A14">
              <w:rPr>
                <w:rFonts w:ascii="Century Gothic" w:hAnsi="Century Gothic"/>
              </w:rPr>
              <w:t>Workplace suitable for learning</w:t>
            </w:r>
          </w:p>
        </w:tc>
        <w:tc>
          <w:tcPr>
            <w:tcW w:w="2700" w:type="dxa"/>
          </w:tcPr>
          <w:p w14:paraId="495BCF14" w14:textId="77777777" w:rsidR="001B4C65" w:rsidRPr="001F6A14" w:rsidRDefault="001B4C65">
            <w:pPr>
              <w:rPr>
                <w:rFonts w:ascii="Century Gothic" w:hAnsi="Century Gothic"/>
              </w:rPr>
            </w:pPr>
          </w:p>
        </w:tc>
        <w:tc>
          <w:tcPr>
            <w:tcW w:w="2700" w:type="dxa"/>
          </w:tcPr>
          <w:p w14:paraId="62241C96" w14:textId="77777777" w:rsidR="001B4C65" w:rsidRPr="001F6A14" w:rsidRDefault="001B4C65">
            <w:pPr>
              <w:rPr>
                <w:rFonts w:ascii="Century Gothic" w:hAnsi="Century Gothic"/>
              </w:rPr>
            </w:pPr>
          </w:p>
        </w:tc>
        <w:tc>
          <w:tcPr>
            <w:tcW w:w="2700" w:type="dxa"/>
          </w:tcPr>
          <w:p w14:paraId="1E699D08" w14:textId="77777777" w:rsidR="001B4C65" w:rsidRPr="001F6A14" w:rsidRDefault="001B4C65">
            <w:pPr>
              <w:rPr>
                <w:rFonts w:ascii="Century Gothic" w:hAnsi="Century Gothic"/>
              </w:rPr>
            </w:pPr>
          </w:p>
        </w:tc>
      </w:tr>
      <w:tr w:rsidR="001B4C65" w:rsidRPr="001F6A14" w14:paraId="56E085BE" w14:textId="77777777" w:rsidTr="00E142C2">
        <w:tc>
          <w:tcPr>
            <w:tcW w:w="2700" w:type="dxa"/>
            <w:shd w:val="clear" w:color="auto" w:fill="EAF1DD" w:themeFill="accent3" w:themeFillTint="33"/>
          </w:tcPr>
          <w:p w14:paraId="7E2C7CBC" w14:textId="77777777" w:rsidR="001B4C65" w:rsidRPr="001F6A14" w:rsidRDefault="00D91FFF">
            <w:pPr>
              <w:rPr>
                <w:rFonts w:ascii="Century Gothic" w:hAnsi="Century Gothic"/>
              </w:rPr>
            </w:pPr>
            <w:r w:rsidRPr="001F6A14">
              <w:rPr>
                <w:rFonts w:ascii="Century Gothic" w:hAnsi="Century Gothic"/>
              </w:rPr>
              <w:t>Supervisor available and supportive</w:t>
            </w:r>
          </w:p>
        </w:tc>
        <w:tc>
          <w:tcPr>
            <w:tcW w:w="2700" w:type="dxa"/>
          </w:tcPr>
          <w:p w14:paraId="0BBA22EC" w14:textId="77777777" w:rsidR="001B4C65" w:rsidRPr="001F6A14" w:rsidRDefault="001B4C65">
            <w:pPr>
              <w:rPr>
                <w:rFonts w:ascii="Century Gothic" w:hAnsi="Century Gothic"/>
              </w:rPr>
            </w:pPr>
          </w:p>
        </w:tc>
        <w:tc>
          <w:tcPr>
            <w:tcW w:w="2700" w:type="dxa"/>
          </w:tcPr>
          <w:p w14:paraId="7EDA7D7D" w14:textId="77777777" w:rsidR="001B4C65" w:rsidRPr="001F6A14" w:rsidRDefault="001B4C65">
            <w:pPr>
              <w:rPr>
                <w:rFonts w:ascii="Century Gothic" w:hAnsi="Century Gothic"/>
              </w:rPr>
            </w:pPr>
          </w:p>
        </w:tc>
        <w:tc>
          <w:tcPr>
            <w:tcW w:w="2700" w:type="dxa"/>
          </w:tcPr>
          <w:p w14:paraId="1F0D28BC" w14:textId="77777777" w:rsidR="001B4C65" w:rsidRPr="001F6A14" w:rsidRDefault="001B4C65">
            <w:pPr>
              <w:rPr>
                <w:rFonts w:ascii="Century Gothic" w:hAnsi="Century Gothic"/>
              </w:rPr>
            </w:pPr>
          </w:p>
        </w:tc>
      </w:tr>
      <w:tr w:rsidR="001B4C65" w:rsidRPr="001F6A14" w14:paraId="73F463C6" w14:textId="77777777" w:rsidTr="00E142C2">
        <w:tc>
          <w:tcPr>
            <w:tcW w:w="2700" w:type="dxa"/>
            <w:shd w:val="clear" w:color="auto" w:fill="EAF1DD" w:themeFill="accent3" w:themeFillTint="33"/>
          </w:tcPr>
          <w:p w14:paraId="7E77B4DE" w14:textId="77777777" w:rsidR="001B4C65" w:rsidRPr="001F6A14" w:rsidRDefault="00D91FFF">
            <w:pPr>
              <w:rPr>
                <w:rFonts w:ascii="Century Gothic" w:hAnsi="Century Gothic"/>
              </w:rPr>
            </w:pPr>
            <w:r w:rsidRPr="001F6A14">
              <w:rPr>
                <w:rFonts w:ascii="Century Gothic" w:hAnsi="Century Gothic"/>
              </w:rPr>
              <w:t>Activities aligned to curriculum</w:t>
            </w:r>
          </w:p>
        </w:tc>
        <w:tc>
          <w:tcPr>
            <w:tcW w:w="2700" w:type="dxa"/>
          </w:tcPr>
          <w:p w14:paraId="5162A999" w14:textId="77777777" w:rsidR="001B4C65" w:rsidRPr="001F6A14" w:rsidRDefault="001B4C65">
            <w:pPr>
              <w:rPr>
                <w:rFonts w:ascii="Century Gothic" w:hAnsi="Century Gothic"/>
              </w:rPr>
            </w:pPr>
          </w:p>
        </w:tc>
        <w:tc>
          <w:tcPr>
            <w:tcW w:w="2700" w:type="dxa"/>
          </w:tcPr>
          <w:p w14:paraId="511143A6" w14:textId="77777777" w:rsidR="001B4C65" w:rsidRPr="001F6A14" w:rsidRDefault="001B4C65">
            <w:pPr>
              <w:rPr>
                <w:rFonts w:ascii="Century Gothic" w:hAnsi="Century Gothic"/>
              </w:rPr>
            </w:pPr>
          </w:p>
        </w:tc>
        <w:tc>
          <w:tcPr>
            <w:tcW w:w="2700" w:type="dxa"/>
          </w:tcPr>
          <w:p w14:paraId="1E5D14D1" w14:textId="77777777" w:rsidR="001B4C65" w:rsidRPr="001F6A14" w:rsidRDefault="001B4C65">
            <w:pPr>
              <w:rPr>
                <w:rFonts w:ascii="Century Gothic" w:hAnsi="Century Gothic"/>
              </w:rPr>
            </w:pPr>
          </w:p>
        </w:tc>
      </w:tr>
      <w:tr w:rsidR="001B4C65" w:rsidRPr="001F6A14" w14:paraId="3C5B6905" w14:textId="77777777" w:rsidTr="00E142C2">
        <w:tc>
          <w:tcPr>
            <w:tcW w:w="2700" w:type="dxa"/>
            <w:shd w:val="clear" w:color="auto" w:fill="EAF1DD" w:themeFill="accent3" w:themeFillTint="33"/>
          </w:tcPr>
          <w:p w14:paraId="01A49892" w14:textId="77777777" w:rsidR="001B4C65" w:rsidRPr="001F6A14" w:rsidRDefault="00D91FFF">
            <w:pPr>
              <w:rPr>
                <w:rFonts w:ascii="Century Gothic" w:hAnsi="Century Gothic"/>
              </w:rPr>
            </w:pPr>
            <w:r w:rsidRPr="001F6A14">
              <w:rPr>
                <w:rFonts w:ascii="Century Gothic" w:hAnsi="Century Gothic"/>
              </w:rPr>
              <w:t>Required tools/resources available</w:t>
            </w:r>
          </w:p>
        </w:tc>
        <w:tc>
          <w:tcPr>
            <w:tcW w:w="2700" w:type="dxa"/>
          </w:tcPr>
          <w:p w14:paraId="227DD369" w14:textId="77777777" w:rsidR="001B4C65" w:rsidRPr="001F6A14" w:rsidRDefault="001B4C65">
            <w:pPr>
              <w:rPr>
                <w:rFonts w:ascii="Century Gothic" w:hAnsi="Century Gothic"/>
              </w:rPr>
            </w:pPr>
          </w:p>
        </w:tc>
        <w:tc>
          <w:tcPr>
            <w:tcW w:w="2700" w:type="dxa"/>
          </w:tcPr>
          <w:p w14:paraId="502429BA" w14:textId="77777777" w:rsidR="001B4C65" w:rsidRPr="001F6A14" w:rsidRDefault="001B4C65">
            <w:pPr>
              <w:rPr>
                <w:rFonts w:ascii="Century Gothic" w:hAnsi="Century Gothic"/>
              </w:rPr>
            </w:pPr>
          </w:p>
        </w:tc>
        <w:tc>
          <w:tcPr>
            <w:tcW w:w="2700" w:type="dxa"/>
          </w:tcPr>
          <w:p w14:paraId="1661ADF6" w14:textId="77777777" w:rsidR="001B4C65" w:rsidRPr="001F6A14" w:rsidRDefault="001B4C65">
            <w:pPr>
              <w:rPr>
                <w:rFonts w:ascii="Century Gothic" w:hAnsi="Century Gothic"/>
              </w:rPr>
            </w:pPr>
          </w:p>
        </w:tc>
      </w:tr>
    </w:tbl>
    <w:p w14:paraId="19D8B691" w14:textId="77777777" w:rsidR="001B4C65" w:rsidRDefault="001B4C65">
      <w:pPr>
        <w:rPr>
          <w:rFonts w:ascii="Century Gothic" w:hAnsi="Century Gothic"/>
        </w:rPr>
      </w:pPr>
    </w:p>
    <w:p w14:paraId="3C14A317" w14:textId="77777777" w:rsidR="005E3969" w:rsidRPr="001F6A14" w:rsidRDefault="005E3969">
      <w:pPr>
        <w:rPr>
          <w:rFonts w:ascii="Century Gothic" w:hAnsi="Century Gothic"/>
        </w:rPr>
      </w:pPr>
    </w:p>
    <w:p w14:paraId="29E092AC" w14:textId="77777777" w:rsidR="001B4C65" w:rsidRPr="001F6A14" w:rsidRDefault="00D91FFF">
      <w:pPr>
        <w:pStyle w:val="Heading3"/>
        <w:rPr>
          <w:rFonts w:ascii="Century Gothic" w:hAnsi="Century Gothic"/>
          <w:color w:val="auto"/>
        </w:rPr>
      </w:pPr>
      <w:r w:rsidRPr="001F6A14">
        <w:rPr>
          <w:rFonts w:ascii="Century Gothic" w:hAnsi="Century Gothic"/>
          <w:color w:val="auto"/>
        </w:rPr>
        <w:lastRenderedPageBreak/>
        <w:t>Risks / Challenges Identified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98"/>
        <w:gridCol w:w="2697"/>
        <w:gridCol w:w="2698"/>
        <w:gridCol w:w="2697"/>
      </w:tblGrid>
      <w:tr w:rsidR="001B4C65" w:rsidRPr="001F6A14" w14:paraId="4D6D15F8" w14:textId="77777777" w:rsidTr="00E142C2">
        <w:tc>
          <w:tcPr>
            <w:tcW w:w="2700" w:type="dxa"/>
            <w:shd w:val="clear" w:color="auto" w:fill="EAF1DD" w:themeFill="accent3" w:themeFillTint="33"/>
          </w:tcPr>
          <w:p w14:paraId="27679A97" w14:textId="77777777" w:rsidR="001B4C65" w:rsidRPr="001F6A14" w:rsidRDefault="00D91FFF">
            <w:pPr>
              <w:rPr>
                <w:rFonts w:ascii="Century Gothic" w:hAnsi="Century Gothic"/>
              </w:rPr>
            </w:pPr>
            <w:r w:rsidRPr="001F6A14">
              <w:rPr>
                <w:rFonts w:ascii="Century Gothic" w:hAnsi="Century Gothic"/>
              </w:rPr>
              <w:t>Risk / Challenge</w:t>
            </w:r>
          </w:p>
        </w:tc>
        <w:tc>
          <w:tcPr>
            <w:tcW w:w="2700" w:type="dxa"/>
            <w:shd w:val="clear" w:color="auto" w:fill="EAF1DD" w:themeFill="accent3" w:themeFillTint="33"/>
          </w:tcPr>
          <w:p w14:paraId="4CA25EFB" w14:textId="77777777" w:rsidR="001B4C65" w:rsidRPr="001F6A14" w:rsidRDefault="00D91FFF">
            <w:pPr>
              <w:rPr>
                <w:rFonts w:ascii="Century Gothic" w:hAnsi="Century Gothic"/>
              </w:rPr>
            </w:pPr>
            <w:r w:rsidRPr="001F6A14">
              <w:rPr>
                <w:rFonts w:ascii="Century Gothic" w:hAnsi="Century Gothic"/>
              </w:rPr>
              <w:t>Action Taken</w:t>
            </w:r>
          </w:p>
        </w:tc>
        <w:tc>
          <w:tcPr>
            <w:tcW w:w="2700" w:type="dxa"/>
            <w:shd w:val="clear" w:color="auto" w:fill="EAF1DD" w:themeFill="accent3" w:themeFillTint="33"/>
          </w:tcPr>
          <w:p w14:paraId="0C22B202" w14:textId="77777777" w:rsidR="001B4C65" w:rsidRPr="001F6A14" w:rsidRDefault="00D91FFF">
            <w:pPr>
              <w:rPr>
                <w:rFonts w:ascii="Century Gothic" w:hAnsi="Century Gothic"/>
              </w:rPr>
            </w:pPr>
            <w:r w:rsidRPr="001F6A14">
              <w:rPr>
                <w:rFonts w:ascii="Century Gothic" w:hAnsi="Century Gothic"/>
              </w:rPr>
              <w:t>Responsible Person</w:t>
            </w:r>
          </w:p>
        </w:tc>
        <w:tc>
          <w:tcPr>
            <w:tcW w:w="2700" w:type="dxa"/>
            <w:shd w:val="clear" w:color="auto" w:fill="EAF1DD" w:themeFill="accent3" w:themeFillTint="33"/>
          </w:tcPr>
          <w:p w14:paraId="2A139CA4" w14:textId="77777777" w:rsidR="001B4C65" w:rsidRPr="001F6A14" w:rsidRDefault="00D91FFF">
            <w:pPr>
              <w:rPr>
                <w:rFonts w:ascii="Century Gothic" w:hAnsi="Century Gothic"/>
              </w:rPr>
            </w:pPr>
            <w:r w:rsidRPr="001F6A14">
              <w:rPr>
                <w:rFonts w:ascii="Century Gothic" w:hAnsi="Century Gothic"/>
              </w:rPr>
              <w:t>Due Date</w:t>
            </w:r>
          </w:p>
        </w:tc>
      </w:tr>
      <w:tr w:rsidR="001B4C65" w:rsidRPr="001F6A14" w14:paraId="07A77569" w14:textId="77777777" w:rsidTr="005E3969">
        <w:trPr>
          <w:trHeight w:val="283"/>
        </w:trPr>
        <w:tc>
          <w:tcPr>
            <w:tcW w:w="2700" w:type="dxa"/>
          </w:tcPr>
          <w:p w14:paraId="6CF0B57D" w14:textId="77777777" w:rsidR="001B4C65" w:rsidRPr="001F6A14" w:rsidRDefault="001B4C65">
            <w:pPr>
              <w:rPr>
                <w:rFonts w:ascii="Century Gothic" w:hAnsi="Century Gothic"/>
              </w:rPr>
            </w:pPr>
          </w:p>
        </w:tc>
        <w:tc>
          <w:tcPr>
            <w:tcW w:w="2700" w:type="dxa"/>
          </w:tcPr>
          <w:p w14:paraId="696F79EA" w14:textId="77777777" w:rsidR="001B4C65" w:rsidRPr="001F6A14" w:rsidRDefault="001B4C65">
            <w:pPr>
              <w:rPr>
                <w:rFonts w:ascii="Century Gothic" w:hAnsi="Century Gothic"/>
              </w:rPr>
            </w:pPr>
          </w:p>
        </w:tc>
        <w:tc>
          <w:tcPr>
            <w:tcW w:w="2700" w:type="dxa"/>
          </w:tcPr>
          <w:p w14:paraId="74A4E96F" w14:textId="77777777" w:rsidR="001B4C65" w:rsidRPr="001F6A14" w:rsidRDefault="001B4C65">
            <w:pPr>
              <w:rPr>
                <w:rFonts w:ascii="Century Gothic" w:hAnsi="Century Gothic"/>
              </w:rPr>
            </w:pPr>
          </w:p>
        </w:tc>
        <w:tc>
          <w:tcPr>
            <w:tcW w:w="2700" w:type="dxa"/>
          </w:tcPr>
          <w:p w14:paraId="759C48F2" w14:textId="77777777" w:rsidR="001B4C65" w:rsidRPr="001F6A14" w:rsidRDefault="001B4C65">
            <w:pPr>
              <w:rPr>
                <w:rFonts w:ascii="Century Gothic" w:hAnsi="Century Gothic"/>
              </w:rPr>
            </w:pPr>
          </w:p>
        </w:tc>
      </w:tr>
      <w:tr w:rsidR="001B4C65" w:rsidRPr="001F6A14" w14:paraId="194E548C" w14:textId="77777777" w:rsidTr="005E3969">
        <w:trPr>
          <w:trHeight w:val="283"/>
        </w:trPr>
        <w:tc>
          <w:tcPr>
            <w:tcW w:w="2700" w:type="dxa"/>
          </w:tcPr>
          <w:p w14:paraId="3E4FFC9C" w14:textId="77777777" w:rsidR="001B4C65" w:rsidRPr="001F6A14" w:rsidRDefault="001B4C65">
            <w:pPr>
              <w:rPr>
                <w:rFonts w:ascii="Century Gothic" w:hAnsi="Century Gothic"/>
              </w:rPr>
            </w:pPr>
          </w:p>
        </w:tc>
        <w:tc>
          <w:tcPr>
            <w:tcW w:w="2700" w:type="dxa"/>
          </w:tcPr>
          <w:p w14:paraId="1D9AC0BE" w14:textId="77777777" w:rsidR="001B4C65" w:rsidRPr="001F6A14" w:rsidRDefault="001B4C65">
            <w:pPr>
              <w:rPr>
                <w:rFonts w:ascii="Century Gothic" w:hAnsi="Century Gothic"/>
              </w:rPr>
            </w:pPr>
          </w:p>
        </w:tc>
        <w:tc>
          <w:tcPr>
            <w:tcW w:w="2700" w:type="dxa"/>
          </w:tcPr>
          <w:p w14:paraId="54E10B38" w14:textId="77777777" w:rsidR="001B4C65" w:rsidRPr="001F6A14" w:rsidRDefault="001B4C65">
            <w:pPr>
              <w:rPr>
                <w:rFonts w:ascii="Century Gothic" w:hAnsi="Century Gothic"/>
              </w:rPr>
            </w:pPr>
          </w:p>
        </w:tc>
        <w:tc>
          <w:tcPr>
            <w:tcW w:w="2700" w:type="dxa"/>
          </w:tcPr>
          <w:p w14:paraId="58784726" w14:textId="77777777" w:rsidR="001B4C65" w:rsidRPr="001F6A14" w:rsidRDefault="001B4C65">
            <w:pPr>
              <w:rPr>
                <w:rFonts w:ascii="Century Gothic" w:hAnsi="Century Gothic"/>
              </w:rPr>
            </w:pPr>
          </w:p>
        </w:tc>
      </w:tr>
      <w:tr w:rsidR="001B4C65" w:rsidRPr="001F6A14" w14:paraId="1EC07045" w14:textId="77777777" w:rsidTr="005E3969">
        <w:trPr>
          <w:trHeight w:val="283"/>
        </w:trPr>
        <w:tc>
          <w:tcPr>
            <w:tcW w:w="2700" w:type="dxa"/>
          </w:tcPr>
          <w:p w14:paraId="6D0E4D3B" w14:textId="77777777" w:rsidR="001B4C65" w:rsidRPr="001F6A14" w:rsidRDefault="001B4C65">
            <w:pPr>
              <w:rPr>
                <w:rFonts w:ascii="Century Gothic" w:hAnsi="Century Gothic"/>
              </w:rPr>
            </w:pPr>
          </w:p>
        </w:tc>
        <w:tc>
          <w:tcPr>
            <w:tcW w:w="2700" w:type="dxa"/>
          </w:tcPr>
          <w:p w14:paraId="58B5D07C" w14:textId="77777777" w:rsidR="001B4C65" w:rsidRPr="001F6A14" w:rsidRDefault="001B4C65">
            <w:pPr>
              <w:rPr>
                <w:rFonts w:ascii="Century Gothic" w:hAnsi="Century Gothic"/>
              </w:rPr>
            </w:pPr>
          </w:p>
        </w:tc>
        <w:tc>
          <w:tcPr>
            <w:tcW w:w="2700" w:type="dxa"/>
          </w:tcPr>
          <w:p w14:paraId="520C0F38" w14:textId="77777777" w:rsidR="001B4C65" w:rsidRPr="001F6A14" w:rsidRDefault="001B4C65">
            <w:pPr>
              <w:rPr>
                <w:rFonts w:ascii="Century Gothic" w:hAnsi="Century Gothic"/>
              </w:rPr>
            </w:pPr>
          </w:p>
        </w:tc>
        <w:tc>
          <w:tcPr>
            <w:tcW w:w="2700" w:type="dxa"/>
          </w:tcPr>
          <w:p w14:paraId="33B0BFF2" w14:textId="77777777" w:rsidR="001B4C65" w:rsidRPr="001F6A14" w:rsidRDefault="001B4C65">
            <w:pPr>
              <w:rPr>
                <w:rFonts w:ascii="Century Gothic" w:hAnsi="Century Gothic"/>
              </w:rPr>
            </w:pPr>
          </w:p>
        </w:tc>
      </w:tr>
      <w:tr w:rsidR="001B4C65" w:rsidRPr="001F6A14" w14:paraId="006D6445" w14:textId="77777777" w:rsidTr="005E3969">
        <w:trPr>
          <w:trHeight w:val="283"/>
        </w:trPr>
        <w:tc>
          <w:tcPr>
            <w:tcW w:w="2700" w:type="dxa"/>
          </w:tcPr>
          <w:p w14:paraId="579FDA3C" w14:textId="77777777" w:rsidR="001B4C65" w:rsidRPr="001F6A14" w:rsidRDefault="001B4C65">
            <w:pPr>
              <w:rPr>
                <w:rFonts w:ascii="Century Gothic" w:hAnsi="Century Gothic"/>
              </w:rPr>
            </w:pPr>
          </w:p>
        </w:tc>
        <w:tc>
          <w:tcPr>
            <w:tcW w:w="2700" w:type="dxa"/>
          </w:tcPr>
          <w:p w14:paraId="2A842177" w14:textId="77777777" w:rsidR="001B4C65" w:rsidRPr="001F6A14" w:rsidRDefault="001B4C65">
            <w:pPr>
              <w:rPr>
                <w:rFonts w:ascii="Century Gothic" w:hAnsi="Century Gothic"/>
              </w:rPr>
            </w:pPr>
          </w:p>
        </w:tc>
        <w:tc>
          <w:tcPr>
            <w:tcW w:w="2700" w:type="dxa"/>
          </w:tcPr>
          <w:p w14:paraId="2A049AC3" w14:textId="77777777" w:rsidR="001B4C65" w:rsidRPr="001F6A14" w:rsidRDefault="001B4C65">
            <w:pPr>
              <w:rPr>
                <w:rFonts w:ascii="Century Gothic" w:hAnsi="Century Gothic"/>
              </w:rPr>
            </w:pPr>
          </w:p>
        </w:tc>
        <w:tc>
          <w:tcPr>
            <w:tcW w:w="2700" w:type="dxa"/>
          </w:tcPr>
          <w:p w14:paraId="0DB1FE17" w14:textId="77777777" w:rsidR="001B4C65" w:rsidRPr="001F6A14" w:rsidRDefault="001B4C65">
            <w:pPr>
              <w:rPr>
                <w:rFonts w:ascii="Century Gothic" w:hAnsi="Century Gothic"/>
              </w:rPr>
            </w:pPr>
          </w:p>
        </w:tc>
      </w:tr>
      <w:tr w:rsidR="001B4C65" w:rsidRPr="001F6A14" w14:paraId="43A282CF" w14:textId="77777777" w:rsidTr="005E3969">
        <w:trPr>
          <w:trHeight w:val="283"/>
        </w:trPr>
        <w:tc>
          <w:tcPr>
            <w:tcW w:w="2700" w:type="dxa"/>
          </w:tcPr>
          <w:p w14:paraId="7FAC491C" w14:textId="77777777" w:rsidR="001B4C65" w:rsidRPr="001F6A14" w:rsidRDefault="001B4C65">
            <w:pPr>
              <w:rPr>
                <w:rFonts w:ascii="Century Gothic" w:hAnsi="Century Gothic"/>
              </w:rPr>
            </w:pPr>
          </w:p>
        </w:tc>
        <w:tc>
          <w:tcPr>
            <w:tcW w:w="2700" w:type="dxa"/>
          </w:tcPr>
          <w:p w14:paraId="0F7DB129" w14:textId="77777777" w:rsidR="001B4C65" w:rsidRPr="001F6A14" w:rsidRDefault="001B4C65">
            <w:pPr>
              <w:rPr>
                <w:rFonts w:ascii="Century Gothic" w:hAnsi="Century Gothic"/>
              </w:rPr>
            </w:pPr>
          </w:p>
        </w:tc>
        <w:tc>
          <w:tcPr>
            <w:tcW w:w="2700" w:type="dxa"/>
          </w:tcPr>
          <w:p w14:paraId="640225D1" w14:textId="77777777" w:rsidR="001B4C65" w:rsidRPr="001F6A14" w:rsidRDefault="001B4C65">
            <w:pPr>
              <w:rPr>
                <w:rFonts w:ascii="Century Gothic" w:hAnsi="Century Gothic"/>
              </w:rPr>
            </w:pPr>
          </w:p>
        </w:tc>
        <w:tc>
          <w:tcPr>
            <w:tcW w:w="2700" w:type="dxa"/>
          </w:tcPr>
          <w:p w14:paraId="4171BE68" w14:textId="77777777" w:rsidR="001B4C65" w:rsidRPr="001F6A14" w:rsidRDefault="001B4C65">
            <w:pPr>
              <w:rPr>
                <w:rFonts w:ascii="Century Gothic" w:hAnsi="Century Gothic"/>
              </w:rPr>
            </w:pPr>
          </w:p>
        </w:tc>
      </w:tr>
    </w:tbl>
    <w:p w14:paraId="4C810FAC" w14:textId="77777777" w:rsidR="001B4C65" w:rsidRPr="001F6A14" w:rsidRDefault="001B4C65">
      <w:pPr>
        <w:rPr>
          <w:rFonts w:ascii="Century Gothic" w:hAnsi="Century Gothic"/>
        </w:rPr>
      </w:pPr>
    </w:p>
    <w:p w14:paraId="0E431679" w14:textId="77777777" w:rsidR="001B4C65" w:rsidRPr="001F6A14" w:rsidRDefault="00D91FFF">
      <w:pPr>
        <w:pStyle w:val="Heading3"/>
        <w:rPr>
          <w:rFonts w:ascii="Century Gothic" w:hAnsi="Century Gothic"/>
          <w:color w:val="auto"/>
        </w:rPr>
      </w:pPr>
      <w:r w:rsidRPr="001F6A14">
        <w:rPr>
          <w:rFonts w:ascii="Century Gothic" w:hAnsi="Century Gothic"/>
          <w:color w:val="auto"/>
        </w:rPr>
        <w:t>Declaration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30"/>
        <w:gridCol w:w="7960"/>
      </w:tblGrid>
      <w:tr w:rsidR="001B4C65" w:rsidRPr="001F6A14" w14:paraId="60839CBC" w14:textId="77777777" w:rsidTr="005E3969">
        <w:trPr>
          <w:trHeight w:val="283"/>
        </w:trPr>
        <w:tc>
          <w:tcPr>
            <w:tcW w:w="2830" w:type="dxa"/>
            <w:shd w:val="clear" w:color="auto" w:fill="EAF1DD" w:themeFill="accent3" w:themeFillTint="33"/>
          </w:tcPr>
          <w:p w14:paraId="3EC1E365" w14:textId="4A426B0B" w:rsidR="001B4C65" w:rsidRPr="001F6A14" w:rsidRDefault="00D91FFF">
            <w:pPr>
              <w:rPr>
                <w:rFonts w:ascii="Century Gothic" w:hAnsi="Century Gothic"/>
              </w:rPr>
            </w:pPr>
            <w:r w:rsidRPr="001F6A14">
              <w:rPr>
                <w:rFonts w:ascii="Century Gothic" w:hAnsi="Century Gothic"/>
              </w:rPr>
              <w:t>Name</w:t>
            </w:r>
            <w:r w:rsidR="005E3969">
              <w:rPr>
                <w:rFonts w:ascii="Century Gothic" w:hAnsi="Century Gothic"/>
              </w:rPr>
              <w:t xml:space="preserve"> &amp; Surname</w:t>
            </w:r>
          </w:p>
        </w:tc>
        <w:tc>
          <w:tcPr>
            <w:tcW w:w="7960" w:type="dxa"/>
          </w:tcPr>
          <w:p w14:paraId="2F3D5F73" w14:textId="77777777" w:rsidR="001B4C65" w:rsidRPr="001F6A14" w:rsidRDefault="001B4C65">
            <w:pPr>
              <w:rPr>
                <w:rFonts w:ascii="Century Gothic" w:hAnsi="Century Gothic"/>
              </w:rPr>
            </w:pPr>
          </w:p>
        </w:tc>
      </w:tr>
      <w:tr w:rsidR="001B4C65" w:rsidRPr="001F6A14" w14:paraId="6F99E1D6" w14:textId="77777777" w:rsidTr="005E3969">
        <w:trPr>
          <w:trHeight w:val="283"/>
        </w:trPr>
        <w:tc>
          <w:tcPr>
            <w:tcW w:w="2830" w:type="dxa"/>
            <w:shd w:val="clear" w:color="auto" w:fill="EAF1DD" w:themeFill="accent3" w:themeFillTint="33"/>
          </w:tcPr>
          <w:p w14:paraId="3420CFF5" w14:textId="77777777" w:rsidR="001B4C65" w:rsidRPr="001F6A14" w:rsidRDefault="00D91FFF">
            <w:pPr>
              <w:rPr>
                <w:rFonts w:ascii="Century Gothic" w:hAnsi="Century Gothic"/>
              </w:rPr>
            </w:pPr>
            <w:r w:rsidRPr="001F6A14">
              <w:rPr>
                <w:rFonts w:ascii="Century Gothic" w:hAnsi="Century Gothic"/>
              </w:rPr>
              <w:t>Position</w:t>
            </w:r>
          </w:p>
        </w:tc>
        <w:tc>
          <w:tcPr>
            <w:tcW w:w="7960" w:type="dxa"/>
          </w:tcPr>
          <w:p w14:paraId="69D6C6EA" w14:textId="77777777" w:rsidR="001B4C65" w:rsidRPr="001F6A14" w:rsidRDefault="001B4C65">
            <w:pPr>
              <w:rPr>
                <w:rFonts w:ascii="Century Gothic" w:hAnsi="Century Gothic"/>
              </w:rPr>
            </w:pPr>
          </w:p>
        </w:tc>
      </w:tr>
      <w:tr w:rsidR="001B4C65" w:rsidRPr="001F6A14" w14:paraId="283E57FD" w14:textId="77777777" w:rsidTr="005E3969">
        <w:trPr>
          <w:trHeight w:val="283"/>
        </w:trPr>
        <w:tc>
          <w:tcPr>
            <w:tcW w:w="2830" w:type="dxa"/>
            <w:shd w:val="clear" w:color="auto" w:fill="EAF1DD" w:themeFill="accent3" w:themeFillTint="33"/>
          </w:tcPr>
          <w:p w14:paraId="7D79BEFB" w14:textId="77777777" w:rsidR="001B4C65" w:rsidRPr="001F6A14" w:rsidRDefault="00D91FFF">
            <w:pPr>
              <w:rPr>
                <w:rFonts w:ascii="Century Gothic" w:hAnsi="Century Gothic"/>
              </w:rPr>
            </w:pPr>
            <w:r w:rsidRPr="001F6A14">
              <w:rPr>
                <w:rFonts w:ascii="Century Gothic" w:hAnsi="Century Gothic"/>
              </w:rPr>
              <w:t>Signature</w:t>
            </w:r>
          </w:p>
        </w:tc>
        <w:tc>
          <w:tcPr>
            <w:tcW w:w="7960" w:type="dxa"/>
          </w:tcPr>
          <w:p w14:paraId="42A0A748" w14:textId="77777777" w:rsidR="001B4C65" w:rsidRPr="001F6A14" w:rsidRDefault="001B4C65">
            <w:pPr>
              <w:rPr>
                <w:rFonts w:ascii="Century Gothic" w:hAnsi="Century Gothic"/>
              </w:rPr>
            </w:pPr>
          </w:p>
        </w:tc>
      </w:tr>
      <w:tr w:rsidR="001B4C65" w:rsidRPr="001F6A14" w14:paraId="690E96FC" w14:textId="77777777" w:rsidTr="005E3969">
        <w:trPr>
          <w:trHeight w:val="283"/>
        </w:trPr>
        <w:tc>
          <w:tcPr>
            <w:tcW w:w="2830" w:type="dxa"/>
            <w:shd w:val="clear" w:color="auto" w:fill="EAF1DD" w:themeFill="accent3" w:themeFillTint="33"/>
          </w:tcPr>
          <w:p w14:paraId="7AC24EC9" w14:textId="77777777" w:rsidR="001B4C65" w:rsidRPr="001F6A14" w:rsidRDefault="00D91FFF">
            <w:pPr>
              <w:rPr>
                <w:rFonts w:ascii="Century Gothic" w:hAnsi="Century Gothic"/>
              </w:rPr>
            </w:pPr>
            <w:r w:rsidRPr="001F6A14">
              <w:rPr>
                <w:rFonts w:ascii="Century Gothic" w:hAnsi="Century Gothic"/>
              </w:rPr>
              <w:t>Date</w:t>
            </w:r>
          </w:p>
        </w:tc>
        <w:tc>
          <w:tcPr>
            <w:tcW w:w="7960" w:type="dxa"/>
          </w:tcPr>
          <w:p w14:paraId="0B5578F9" w14:textId="77777777" w:rsidR="001B4C65" w:rsidRPr="001F6A14" w:rsidRDefault="001B4C65">
            <w:pPr>
              <w:rPr>
                <w:rFonts w:ascii="Century Gothic" w:hAnsi="Century Gothic"/>
              </w:rPr>
            </w:pPr>
          </w:p>
        </w:tc>
      </w:tr>
    </w:tbl>
    <w:p w14:paraId="6FC33A07" w14:textId="77777777" w:rsidR="00D91FFF" w:rsidRPr="001F6A14" w:rsidRDefault="00D91FFF">
      <w:pPr>
        <w:rPr>
          <w:rFonts w:ascii="Century Gothic" w:hAnsi="Century Gothic"/>
        </w:rPr>
      </w:pPr>
    </w:p>
    <w:sectPr w:rsidR="00D91FFF" w:rsidRPr="001F6A14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91900340">
    <w:abstractNumId w:val="8"/>
  </w:num>
  <w:num w:numId="2" w16cid:durableId="1076632489">
    <w:abstractNumId w:val="6"/>
  </w:num>
  <w:num w:numId="3" w16cid:durableId="2083795897">
    <w:abstractNumId w:val="5"/>
  </w:num>
  <w:num w:numId="4" w16cid:durableId="100806587">
    <w:abstractNumId w:val="4"/>
  </w:num>
  <w:num w:numId="5" w16cid:durableId="780032815">
    <w:abstractNumId w:val="7"/>
  </w:num>
  <w:num w:numId="6" w16cid:durableId="491064337">
    <w:abstractNumId w:val="3"/>
  </w:num>
  <w:num w:numId="7" w16cid:durableId="314991263">
    <w:abstractNumId w:val="2"/>
  </w:num>
  <w:num w:numId="8" w16cid:durableId="476067743">
    <w:abstractNumId w:val="1"/>
  </w:num>
  <w:num w:numId="9" w16cid:durableId="15954387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B4C65"/>
    <w:rsid w:val="001F6A14"/>
    <w:rsid w:val="0029639D"/>
    <w:rsid w:val="002C781B"/>
    <w:rsid w:val="00326F90"/>
    <w:rsid w:val="00492A4D"/>
    <w:rsid w:val="005E3969"/>
    <w:rsid w:val="006E1E8B"/>
    <w:rsid w:val="00913374"/>
    <w:rsid w:val="00A71E57"/>
    <w:rsid w:val="00AA1D8D"/>
    <w:rsid w:val="00B47730"/>
    <w:rsid w:val="00CB0664"/>
    <w:rsid w:val="00D43FC5"/>
    <w:rsid w:val="00D53E30"/>
    <w:rsid w:val="00D91FFF"/>
    <w:rsid w:val="00E142C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49C0FF55"/>
  <w14:defaultImageDpi w14:val="300"/>
  <w15:docId w15:val="{3D045841-B03D-47C5-84F7-CAEDBF473C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150</Words>
  <Characters>858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1006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Sanette Wevell</cp:lastModifiedBy>
  <cp:revision>3</cp:revision>
  <dcterms:created xsi:type="dcterms:W3CDTF">2026-05-17T13:46:00Z</dcterms:created>
  <dcterms:modified xsi:type="dcterms:W3CDTF">2026-05-17T13:52:00Z</dcterms:modified>
  <cp:category/>
</cp:coreProperties>
</file>