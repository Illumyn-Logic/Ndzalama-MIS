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10C3" w14:textId="77777777" w:rsidR="001B4C65" w:rsidRPr="00BF532B" w:rsidRDefault="00FD1A3E" w:rsidP="00D43FC5">
      <w:pPr>
        <w:pStyle w:val="Heading1"/>
        <w:jc w:val="center"/>
        <w:rPr>
          <w:rFonts w:ascii="Century Gothic" w:hAnsi="Century Gothic"/>
          <w:color w:val="auto"/>
          <w:sz w:val="36"/>
          <w:szCs w:val="36"/>
        </w:rPr>
      </w:pPr>
      <w:r w:rsidRPr="00BF532B">
        <w:rPr>
          <w:rFonts w:ascii="Century Gothic" w:hAnsi="Century Gothic"/>
          <w:color w:val="auto"/>
          <w:sz w:val="36"/>
          <w:szCs w:val="36"/>
        </w:rPr>
        <w:t>NDZALAMA TRAINING (PTY) LTD</w:t>
      </w:r>
    </w:p>
    <w:p w14:paraId="6EFFDB55" w14:textId="77777777" w:rsidR="001B4C65" w:rsidRPr="00BF532B" w:rsidRDefault="00FD1A3E" w:rsidP="00D43FC5">
      <w:pPr>
        <w:pStyle w:val="Heading2"/>
        <w:jc w:val="center"/>
        <w:rPr>
          <w:rFonts w:ascii="Century Gothic" w:hAnsi="Century Gothic"/>
          <w:color w:val="auto"/>
          <w:sz w:val="28"/>
          <w:szCs w:val="28"/>
        </w:rPr>
      </w:pPr>
      <w:r w:rsidRPr="00BF532B">
        <w:rPr>
          <w:rFonts w:ascii="Century Gothic" w:hAnsi="Century Gothic"/>
          <w:color w:val="auto"/>
          <w:sz w:val="28"/>
          <w:szCs w:val="28"/>
        </w:rPr>
        <w:t>WORKPLACE LEARNING LOGBOOK</w:t>
      </w:r>
    </w:p>
    <w:p w14:paraId="688E4B8E" w14:textId="77777777" w:rsidR="001B4C65" w:rsidRPr="00BF532B" w:rsidRDefault="00FD1A3E">
      <w:pPr>
        <w:rPr>
          <w:rFonts w:ascii="Century Gothic" w:hAnsi="Century Gothic"/>
        </w:rPr>
      </w:pPr>
      <w:r w:rsidRPr="00BF532B">
        <w:rPr>
          <w:rFonts w:ascii="Century Gothic" w:hAnsi="Century Gothic"/>
        </w:rPr>
        <w:t>QCTO Workplace Component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7109"/>
      </w:tblGrid>
      <w:tr w:rsidR="00913374" w:rsidRPr="00BF532B" w14:paraId="4326FBD6" w14:textId="77777777" w:rsidTr="00492A4D">
        <w:trPr>
          <w:trHeight w:val="454"/>
          <w:jc w:val="center"/>
        </w:trPr>
        <w:tc>
          <w:tcPr>
            <w:tcW w:w="3681" w:type="dxa"/>
            <w:shd w:val="clear" w:color="auto" w:fill="EAF1DD" w:themeFill="accent3" w:themeFillTint="33"/>
            <w:vAlign w:val="center"/>
          </w:tcPr>
          <w:p w14:paraId="382DF98A" w14:textId="3CE1366C" w:rsidR="00913374" w:rsidRPr="00BF532B" w:rsidRDefault="00913374" w:rsidP="00492A4D">
            <w:pPr>
              <w:spacing w:after="0"/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Learner Surname</w:t>
            </w:r>
          </w:p>
        </w:tc>
        <w:tc>
          <w:tcPr>
            <w:tcW w:w="7109" w:type="dxa"/>
            <w:shd w:val="clear" w:color="auto" w:fill="FFFFFF" w:themeFill="background1"/>
          </w:tcPr>
          <w:p w14:paraId="56CAF507" w14:textId="77777777" w:rsidR="00913374" w:rsidRPr="00BF532B" w:rsidRDefault="00913374" w:rsidP="00492A4D">
            <w:pPr>
              <w:spacing w:after="0"/>
              <w:rPr>
                <w:rFonts w:ascii="Century Gothic" w:hAnsi="Century Gothic"/>
              </w:rPr>
            </w:pPr>
          </w:p>
        </w:tc>
      </w:tr>
      <w:tr w:rsidR="001B4C65" w:rsidRPr="00BF532B" w14:paraId="269DEE98" w14:textId="77777777" w:rsidTr="00492A4D">
        <w:trPr>
          <w:trHeight w:val="454"/>
          <w:jc w:val="center"/>
        </w:trPr>
        <w:tc>
          <w:tcPr>
            <w:tcW w:w="3681" w:type="dxa"/>
            <w:shd w:val="clear" w:color="auto" w:fill="EAF1DD" w:themeFill="accent3" w:themeFillTint="33"/>
            <w:vAlign w:val="center"/>
          </w:tcPr>
          <w:p w14:paraId="35F57435" w14:textId="4CD20AA9" w:rsidR="001B4C65" w:rsidRPr="00BF532B" w:rsidRDefault="00FD1A3E" w:rsidP="00492A4D">
            <w:pPr>
              <w:spacing w:after="0"/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 xml:space="preserve">Learner </w:t>
            </w:r>
            <w:r w:rsidR="00913374" w:rsidRPr="00BF532B">
              <w:rPr>
                <w:rFonts w:ascii="Century Gothic" w:hAnsi="Century Gothic"/>
              </w:rPr>
              <w:t xml:space="preserve">Full </w:t>
            </w:r>
            <w:r w:rsidRPr="00BF532B">
              <w:rPr>
                <w:rFonts w:ascii="Century Gothic" w:hAnsi="Century Gothic"/>
              </w:rPr>
              <w:t>Name</w:t>
            </w:r>
            <w:r w:rsidR="00913374" w:rsidRPr="00BF532B">
              <w:rPr>
                <w:rFonts w:ascii="Century Gothic" w:hAnsi="Century Gothic"/>
              </w:rPr>
              <w:t>(s)</w:t>
            </w:r>
          </w:p>
        </w:tc>
        <w:tc>
          <w:tcPr>
            <w:tcW w:w="7109" w:type="dxa"/>
            <w:shd w:val="clear" w:color="auto" w:fill="FFFFFF" w:themeFill="background1"/>
          </w:tcPr>
          <w:p w14:paraId="2477E521" w14:textId="77777777" w:rsidR="001B4C65" w:rsidRPr="00BF532B" w:rsidRDefault="001B4C65" w:rsidP="00492A4D">
            <w:pPr>
              <w:spacing w:after="0"/>
              <w:rPr>
                <w:rFonts w:ascii="Century Gothic" w:hAnsi="Century Gothic"/>
              </w:rPr>
            </w:pPr>
          </w:p>
        </w:tc>
      </w:tr>
      <w:tr w:rsidR="001B4C65" w:rsidRPr="00BF532B" w14:paraId="64E14537" w14:textId="77777777" w:rsidTr="00492A4D">
        <w:trPr>
          <w:trHeight w:val="454"/>
          <w:jc w:val="center"/>
        </w:trPr>
        <w:tc>
          <w:tcPr>
            <w:tcW w:w="3681" w:type="dxa"/>
            <w:shd w:val="clear" w:color="auto" w:fill="EAF1DD" w:themeFill="accent3" w:themeFillTint="33"/>
            <w:vAlign w:val="center"/>
          </w:tcPr>
          <w:p w14:paraId="13D6FB43" w14:textId="77777777" w:rsidR="001B4C65" w:rsidRPr="00BF532B" w:rsidRDefault="00FD1A3E" w:rsidP="00492A4D">
            <w:pPr>
              <w:spacing w:after="0"/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ID Number</w:t>
            </w:r>
          </w:p>
        </w:tc>
        <w:tc>
          <w:tcPr>
            <w:tcW w:w="7109" w:type="dxa"/>
          </w:tcPr>
          <w:p w14:paraId="3971FC1A" w14:textId="77777777" w:rsidR="001B4C65" w:rsidRPr="00BF532B" w:rsidRDefault="001B4C65" w:rsidP="00492A4D">
            <w:pPr>
              <w:spacing w:after="0"/>
              <w:rPr>
                <w:rFonts w:ascii="Century Gothic" w:hAnsi="Century Gothic"/>
              </w:rPr>
            </w:pPr>
          </w:p>
        </w:tc>
      </w:tr>
      <w:tr w:rsidR="001B4C65" w:rsidRPr="00BF532B" w14:paraId="3F6A5B9A" w14:textId="77777777" w:rsidTr="00492A4D">
        <w:trPr>
          <w:trHeight w:val="454"/>
          <w:jc w:val="center"/>
        </w:trPr>
        <w:tc>
          <w:tcPr>
            <w:tcW w:w="3681" w:type="dxa"/>
            <w:shd w:val="clear" w:color="auto" w:fill="EAF1DD" w:themeFill="accent3" w:themeFillTint="33"/>
            <w:vAlign w:val="center"/>
          </w:tcPr>
          <w:p w14:paraId="31292BAB" w14:textId="77777777" w:rsidR="001B4C65" w:rsidRPr="00BF532B" w:rsidRDefault="00FD1A3E" w:rsidP="00492A4D">
            <w:pPr>
              <w:spacing w:after="0"/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Qualification / Skills Programme</w:t>
            </w:r>
          </w:p>
        </w:tc>
        <w:tc>
          <w:tcPr>
            <w:tcW w:w="7109" w:type="dxa"/>
          </w:tcPr>
          <w:p w14:paraId="137D0D0D" w14:textId="77777777" w:rsidR="001B4C65" w:rsidRPr="00BF532B" w:rsidRDefault="001B4C65" w:rsidP="00492A4D">
            <w:pPr>
              <w:spacing w:after="0"/>
              <w:rPr>
                <w:rFonts w:ascii="Century Gothic" w:hAnsi="Century Gothic"/>
              </w:rPr>
            </w:pPr>
          </w:p>
        </w:tc>
      </w:tr>
      <w:tr w:rsidR="001B4C65" w:rsidRPr="00BF532B" w14:paraId="6A5AE5F0" w14:textId="77777777" w:rsidTr="00492A4D">
        <w:trPr>
          <w:trHeight w:val="454"/>
          <w:jc w:val="center"/>
        </w:trPr>
        <w:tc>
          <w:tcPr>
            <w:tcW w:w="3681" w:type="dxa"/>
            <w:shd w:val="clear" w:color="auto" w:fill="EAF1DD" w:themeFill="accent3" w:themeFillTint="33"/>
            <w:vAlign w:val="center"/>
          </w:tcPr>
          <w:p w14:paraId="6E48FF68" w14:textId="77777777" w:rsidR="001B4C65" w:rsidRPr="00BF532B" w:rsidRDefault="00FD1A3E" w:rsidP="00492A4D">
            <w:pPr>
              <w:spacing w:after="0"/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SAQA ID / Curriculum Code</w:t>
            </w:r>
          </w:p>
        </w:tc>
        <w:tc>
          <w:tcPr>
            <w:tcW w:w="7109" w:type="dxa"/>
          </w:tcPr>
          <w:p w14:paraId="017B182B" w14:textId="77777777" w:rsidR="001B4C65" w:rsidRPr="00BF532B" w:rsidRDefault="001B4C65" w:rsidP="00492A4D">
            <w:pPr>
              <w:spacing w:after="0"/>
              <w:rPr>
                <w:rFonts w:ascii="Century Gothic" w:hAnsi="Century Gothic"/>
              </w:rPr>
            </w:pPr>
          </w:p>
        </w:tc>
      </w:tr>
      <w:tr w:rsidR="001B4C65" w:rsidRPr="00BF532B" w14:paraId="552ED93A" w14:textId="77777777" w:rsidTr="00492A4D">
        <w:trPr>
          <w:trHeight w:val="454"/>
          <w:jc w:val="center"/>
        </w:trPr>
        <w:tc>
          <w:tcPr>
            <w:tcW w:w="3681" w:type="dxa"/>
            <w:shd w:val="clear" w:color="auto" w:fill="EAF1DD" w:themeFill="accent3" w:themeFillTint="33"/>
            <w:vAlign w:val="center"/>
          </w:tcPr>
          <w:p w14:paraId="3C340A7F" w14:textId="77777777" w:rsidR="001B4C65" w:rsidRPr="00BF532B" w:rsidRDefault="00FD1A3E" w:rsidP="00492A4D">
            <w:pPr>
              <w:spacing w:after="0"/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Employer / Workplace Host</w:t>
            </w:r>
          </w:p>
        </w:tc>
        <w:tc>
          <w:tcPr>
            <w:tcW w:w="7109" w:type="dxa"/>
          </w:tcPr>
          <w:p w14:paraId="33837511" w14:textId="77777777" w:rsidR="001B4C65" w:rsidRPr="00BF532B" w:rsidRDefault="001B4C65" w:rsidP="00492A4D">
            <w:pPr>
              <w:spacing w:after="0"/>
              <w:rPr>
                <w:rFonts w:ascii="Century Gothic" w:hAnsi="Century Gothic"/>
              </w:rPr>
            </w:pPr>
          </w:p>
        </w:tc>
      </w:tr>
      <w:tr w:rsidR="001B4C65" w:rsidRPr="00BF532B" w14:paraId="5E05395E" w14:textId="77777777" w:rsidTr="00492A4D">
        <w:trPr>
          <w:trHeight w:val="454"/>
          <w:jc w:val="center"/>
        </w:trPr>
        <w:tc>
          <w:tcPr>
            <w:tcW w:w="3681" w:type="dxa"/>
            <w:shd w:val="clear" w:color="auto" w:fill="EAF1DD" w:themeFill="accent3" w:themeFillTint="33"/>
            <w:vAlign w:val="center"/>
          </w:tcPr>
          <w:p w14:paraId="01506DED" w14:textId="77777777" w:rsidR="001B4C65" w:rsidRPr="00BF532B" w:rsidRDefault="00FD1A3E" w:rsidP="00492A4D">
            <w:pPr>
              <w:spacing w:after="0"/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Workplace Supervisor</w:t>
            </w:r>
          </w:p>
        </w:tc>
        <w:tc>
          <w:tcPr>
            <w:tcW w:w="7109" w:type="dxa"/>
          </w:tcPr>
          <w:p w14:paraId="0595C723" w14:textId="77777777" w:rsidR="001B4C65" w:rsidRPr="00BF532B" w:rsidRDefault="001B4C65" w:rsidP="00492A4D">
            <w:pPr>
              <w:spacing w:after="0"/>
              <w:rPr>
                <w:rFonts w:ascii="Century Gothic" w:hAnsi="Century Gothic"/>
              </w:rPr>
            </w:pPr>
          </w:p>
        </w:tc>
      </w:tr>
      <w:tr w:rsidR="001B4C65" w:rsidRPr="00BF532B" w14:paraId="6F99B8C6" w14:textId="77777777" w:rsidTr="00492A4D">
        <w:trPr>
          <w:trHeight w:val="454"/>
          <w:jc w:val="center"/>
        </w:trPr>
        <w:tc>
          <w:tcPr>
            <w:tcW w:w="3681" w:type="dxa"/>
            <w:shd w:val="clear" w:color="auto" w:fill="EAF1DD" w:themeFill="accent3" w:themeFillTint="33"/>
            <w:vAlign w:val="center"/>
          </w:tcPr>
          <w:p w14:paraId="0976C492" w14:textId="77777777" w:rsidR="001B4C65" w:rsidRPr="00BF532B" w:rsidRDefault="00FD1A3E" w:rsidP="00492A4D">
            <w:pPr>
              <w:spacing w:after="0"/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Assessor</w:t>
            </w:r>
          </w:p>
        </w:tc>
        <w:tc>
          <w:tcPr>
            <w:tcW w:w="7109" w:type="dxa"/>
          </w:tcPr>
          <w:p w14:paraId="2C5FBB1B" w14:textId="77777777" w:rsidR="001B4C65" w:rsidRPr="00BF532B" w:rsidRDefault="001B4C65" w:rsidP="00492A4D">
            <w:pPr>
              <w:spacing w:after="0"/>
              <w:rPr>
                <w:rFonts w:ascii="Century Gothic" w:hAnsi="Century Gothic"/>
              </w:rPr>
            </w:pPr>
          </w:p>
        </w:tc>
      </w:tr>
      <w:tr w:rsidR="001B4C65" w:rsidRPr="00BF532B" w14:paraId="7443473A" w14:textId="77777777" w:rsidTr="00492A4D">
        <w:trPr>
          <w:trHeight w:val="454"/>
          <w:jc w:val="center"/>
        </w:trPr>
        <w:tc>
          <w:tcPr>
            <w:tcW w:w="3681" w:type="dxa"/>
            <w:shd w:val="clear" w:color="auto" w:fill="EAF1DD" w:themeFill="accent3" w:themeFillTint="33"/>
            <w:vAlign w:val="center"/>
          </w:tcPr>
          <w:p w14:paraId="77526615" w14:textId="77777777" w:rsidR="001B4C65" w:rsidRPr="00BF532B" w:rsidRDefault="00FD1A3E" w:rsidP="00492A4D">
            <w:pPr>
              <w:spacing w:after="0"/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Start Date</w:t>
            </w:r>
          </w:p>
        </w:tc>
        <w:tc>
          <w:tcPr>
            <w:tcW w:w="7109" w:type="dxa"/>
          </w:tcPr>
          <w:p w14:paraId="2F233209" w14:textId="77777777" w:rsidR="001B4C65" w:rsidRPr="00BF532B" w:rsidRDefault="001B4C65" w:rsidP="00492A4D">
            <w:pPr>
              <w:spacing w:after="0"/>
              <w:rPr>
                <w:rFonts w:ascii="Century Gothic" w:hAnsi="Century Gothic"/>
              </w:rPr>
            </w:pPr>
          </w:p>
        </w:tc>
      </w:tr>
      <w:tr w:rsidR="001B4C65" w:rsidRPr="00BF532B" w14:paraId="074A31AF" w14:textId="77777777" w:rsidTr="00492A4D">
        <w:trPr>
          <w:trHeight w:val="454"/>
          <w:jc w:val="center"/>
        </w:trPr>
        <w:tc>
          <w:tcPr>
            <w:tcW w:w="3681" w:type="dxa"/>
            <w:shd w:val="clear" w:color="auto" w:fill="EAF1DD" w:themeFill="accent3" w:themeFillTint="33"/>
            <w:vAlign w:val="center"/>
          </w:tcPr>
          <w:p w14:paraId="5410729B" w14:textId="77777777" w:rsidR="001B4C65" w:rsidRPr="00BF532B" w:rsidRDefault="00FD1A3E" w:rsidP="00492A4D">
            <w:pPr>
              <w:spacing w:after="0"/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End Date</w:t>
            </w:r>
          </w:p>
        </w:tc>
        <w:tc>
          <w:tcPr>
            <w:tcW w:w="7109" w:type="dxa"/>
          </w:tcPr>
          <w:p w14:paraId="16098BF0" w14:textId="77777777" w:rsidR="001B4C65" w:rsidRPr="00BF532B" w:rsidRDefault="001B4C65" w:rsidP="00492A4D">
            <w:pPr>
              <w:spacing w:after="0"/>
              <w:rPr>
                <w:rFonts w:ascii="Century Gothic" w:hAnsi="Century Gothic"/>
              </w:rPr>
            </w:pPr>
          </w:p>
        </w:tc>
      </w:tr>
      <w:tr w:rsidR="001B4C65" w:rsidRPr="00BF532B" w14:paraId="1B30619E" w14:textId="77777777" w:rsidTr="00492A4D">
        <w:trPr>
          <w:trHeight w:val="454"/>
          <w:jc w:val="center"/>
        </w:trPr>
        <w:tc>
          <w:tcPr>
            <w:tcW w:w="3681" w:type="dxa"/>
            <w:shd w:val="clear" w:color="auto" w:fill="EAF1DD" w:themeFill="accent3" w:themeFillTint="33"/>
            <w:vAlign w:val="center"/>
          </w:tcPr>
          <w:p w14:paraId="4460C298" w14:textId="77777777" w:rsidR="001B4C65" w:rsidRPr="00BF532B" w:rsidRDefault="00FD1A3E" w:rsidP="00492A4D">
            <w:pPr>
              <w:spacing w:after="0"/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Total Required Workplace Hours</w:t>
            </w:r>
          </w:p>
        </w:tc>
        <w:tc>
          <w:tcPr>
            <w:tcW w:w="7109" w:type="dxa"/>
          </w:tcPr>
          <w:p w14:paraId="4F1607A7" w14:textId="77777777" w:rsidR="001B4C65" w:rsidRPr="00BF532B" w:rsidRDefault="001B4C65" w:rsidP="00492A4D">
            <w:pPr>
              <w:spacing w:after="0"/>
              <w:rPr>
                <w:rFonts w:ascii="Century Gothic" w:hAnsi="Century Gothic"/>
              </w:rPr>
            </w:pPr>
          </w:p>
        </w:tc>
      </w:tr>
    </w:tbl>
    <w:p w14:paraId="2A1DBCF9" w14:textId="77777777" w:rsidR="001B4C65" w:rsidRPr="00BF532B" w:rsidRDefault="001B4C65">
      <w:pPr>
        <w:rPr>
          <w:rFonts w:ascii="Century Gothic" w:hAnsi="Century Gothic"/>
        </w:rPr>
      </w:pPr>
    </w:p>
    <w:p w14:paraId="51E75660" w14:textId="77777777" w:rsidR="001B4C65" w:rsidRPr="00BF532B" w:rsidRDefault="00FD1A3E">
      <w:pPr>
        <w:pStyle w:val="Heading3"/>
        <w:rPr>
          <w:rFonts w:ascii="Century Gothic" w:hAnsi="Century Gothic"/>
          <w:color w:val="auto"/>
        </w:rPr>
      </w:pPr>
      <w:r w:rsidRPr="00BF532B">
        <w:rPr>
          <w:rFonts w:ascii="Century Gothic" w:hAnsi="Century Gothic"/>
          <w:color w:val="auto"/>
        </w:rPr>
        <w:t>Purpose</w:t>
      </w:r>
    </w:p>
    <w:p w14:paraId="32E98A60" w14:textId="77777777" w:rsidR="001B4C65" w:rsidRPr="00BF532B" w:rsidRDefault="00FD1A3E">
      <w:pPr>
        <w:rPr>
          <w:rFonts w:ascii="Century Gothic" w:hAnsi="Century Gothic"/>
        </w:rPr>
      </w:pPr>
      <w:r w:rsidRPr="00BF532B">
        <w:rPr>
          <w:rFonts w:ascii="Century Gothic" w:hAnsi="Century Gothic"/>
        </w:rPr>
        <w:t>This logbook serves as evidence that the learner participated in workplace learning activities, completed workplace hours, and applied knowledge and practical learning in the workplace.</w:t>
      </w:r>
    </w:p>
    <w:p w14:paraId="446E5520" w14:textId="77777777" w:rsidR="001B4C65" w:rsidRPr="00BF532B" w:rsidRDefault="00FD1A3E">
      <w:pPr>
        <w:pStyle w:val="Heading3"/>
        <w:rPr>
          <w:rFonts w:ascii="Century Gothic" w:hAnsi="Century Gothic"/>
          <w:color w:val="auto"/>
        </w:rPr>
      </w:pPr>
      <w:r w:rsidRPr="00BF532B">
        <w:rPr>
          <w:rFonts w:ascii="Century Gothic" w:hAnsi="Century Gothic"/>
          <w:color w:val="auto"/>
        </w:rPr>
        <w:t>Workplace Activity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7"/>
        <w:gridCol w:w="1798"/>
        <w:gridCol w:w="1799"/>
        <w:gridCol w:w="1798"/>
        <w:gridCol w:w="1799"/>
        <w:gridCol w:w="1799"/>
      </w:tblGrid>
      <w:tr w:rsidR="001B4C65" w:rsidRPr="00BF532B" w14:paraId="28E7B501" w14:textId="77777777" w:rsidTr="00913374">
        <w:tc>
          <w:tcPr>
            <w:tcW w:w="1800" w:type="dxa"/>
            <w:shd w:val="clear" w:color="auto" w:fill="EAF1DD" w:themeFill="accent3" w:themeFillTint="33"/>
          </w:tcPr>
          <w:p w14:paraId="57C474B4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Date</w:t>
            </w:r>
          </w:p>
        </w:tc>
        <w:tc>
          <w:tcPr>
            <w:tcW w:w="1800" w:type="dxa"/>
            <w:shd w:val="clear" w:color="auto" w:fill="EAF1DD" w:themeFill="accent3" w:themeFillTint="33"/>
          </w:tcPr>
          <w:p w14:paraId="26BE138E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Activity Performed</w:t>
            </w:r>
          </w:p>
        </w:tc>
        <w:tc>
          <w:tcPr>
            <w:tcW w:w="1800" w:type="dxa"/>
            <w:shd w:val="clear" w:color="auto" w:fill="EAF1DD" w:themeFill="accent3" w:themeFillTint="33"/>
          </w:tcPr>
          <w:p w14:paraId="6500F338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Module Alignment</w:t>
            </w:r>
          </w:p>
        </w:tc>
        <w:tc>
          <w:tcPr>
            <w:tcW w:w="1800" w:type="dxa"/>
            <w:shd w:val="clear" w:color="auto" w:fill="EAF1DD" w:themeFill="accent3" w:themeFillTint="33"/>
          </w:tcPr>
          <w:p w14:paraId="707F93DE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Hours</w:t>
            </w:r>
          </w:p>
        </w:tc>
        <w:tc>
          <w:tcPr>
            <w:tcW w:w="1800" w:type="dxa"/>
            <w:shd w:val="clear" w:color="auto" w:fill="EAF1DD" w:themeFill="accent3" w:themeFillTint="33"/>
          </w:tcPr>
          <w:p w14:paraId="69589465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Skills Developed</w:t>
            </w:r>
          </w:p>
        </w:tc>
        <w:tc>
          <w:tcPr>
            <w:tcW w:w="1800" w:type="dxa"/>
            <w:shd w:val="clear" w:color="auto" w:fill="EAF1DD" w:themeFill="accent3" w:themeFillTint="33"/>
          </w:tcPr>
          <w:p w14:paraId="0641E480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Supervisor Initial</w:t>
            </w:r>
          </w:p>
        </w:tc>
      </w:tr>
      <w:tr w:rsidR="001B4C65" w:rsidRPr="00BF532B" w14:paraId="6D4E78E9" w14:textId="77777777">
        <w:tc>
          <w:tcPr>
            <w:tcW w:w="1800" w:type="dxa"/>
          </w:tcPr>
          <w:p w14:paraId="5C17AB2C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130E9F96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330D06D9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15CC8601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623D9FAA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71232BA6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1A750A37" w14:textId="77777777">
        <w:tc>
          <w:tcPr>
            <w:tcW w:w="1800" w:type="dxa"/>
          </w:tcPr>
          <w:p w14:paraId="76817B5A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60661D82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48870122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7E434752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76140A0D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79D278E6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60F6FA09" w14:textId="77777777">
        <w:tc>
          <w:tcPr>
            <w:tcW w:w="1800" w:type="dxa"/>
          </w:tcPr>
          <w:p w14:paraId="1715A0CC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33C66A28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5DE35546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754B48FA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643B83E6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5A3FE9BE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6637FB0A" w14:textId="77777777">
        <w:tc>
          <w:tcPr>
            <w:tcW w:w="1800" w:type="dxa"/>
          </w:tcPr>
          <w:p w14:paraId="7DE30734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0998513A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3370D0F3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0A0CBA92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255E20AC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271831B7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55A9361F" w14:textId="77777777">
        <w:tc>
          <w:tcPr>
            <w:tcW w:w="1800" w:type="dxa"/>
          </w:tcPr>
          <w:p w14:paraId="0CA6AC5E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712F3DAE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3C5E2A82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03917F18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7FC5623A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52565935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5F8B5671" w14:textId="77777777">
        <w:tc>
          <w:tcPr>
            <w:tcW w:w="1800" w:type="dxa"/>
          </w:tcPr>
          <w:p w14:paraId="578E245E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03161394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00F9B7B0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070880C8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6C4138B6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1D2996CF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0D9EB292" w14:textId="77777777">
        <w:tc>
          <w:tcPr>
            <w:tcW w:w="1800" w:type="dxa"/>
          </w:tcPr>
          <w:p w14:paraId="7F8025AF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72329558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19984B08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02832157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7BA2B941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2CA9EABA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4E57A8FC" w14:textId="77777777">
        <w:tc>
          <w:tcPr>
            <w:tcW w:w="1800" w:type="dxa"/>
          </w:tcPr>
          <w:p w14:paraId="1C354C14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43B46838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7B0EF4B9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07CF48E2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362BBA54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4697F325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1A99CEB3" w14:textId="77777777">
        <w:tc>
          <w:tcPr>
            <w:tcW w:w="1800" w:type="dxa"/>
          </w:tcPr>
          <w:p w14:paraId="13FA9D85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1079C638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2AB61016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2593E93F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3667D3C7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4834547B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3BBE355F" w14:textId="77777777">
        <w:tc>
          <w:tcPr>
            <w:tcW w:w="1800" w:type="dxa"/>
          </w:tcPr>
          <w:p w14:paraId="199B5E9B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78890EE9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3D0E0019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5D2697DF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2C9D2938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24430FB4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0FF1298D" w14:textId="77777777">
        <w:tc>
          <w:tcPr>
            <w:tcW w:w="1800" w:type="dxa"/>
          </w:tcPr>
          <w:p w14:paraId="0B125435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59352ECC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68513521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0E7017D8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7D4F7FAC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6DE1F141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4C36A5D9" w14:textId="77777777">
        <w:tc>
          <w:tcPr>
            <w:tcW w:w="1800" w:type="dxa"/>
          </w:tcPr>
          <w:p w14:paraId="31D3BF18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2356D064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5485498B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186342B3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33028167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022B24FD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247137BE" w14:textId="77777777">
        <w:tc>
          <w:tcPr>
            <w:tcW w:w="1800" w:type="dxa"/>
          </w:tcPr>
          <w:p w14:paraId="6785488E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7F3D4E71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6DF7439A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41E96335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318FB043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7069C32B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22530167" w14:textId="77777777">
        <w:tc>
          <w:tcPr>
            <w:tcW w:w="1800" w:type="dxa"/>
          </w:tcPr>
          <w:p w14:paraId="267435E3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53441257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75807B61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5D0A2808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69AE950B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6998B48A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7A928FD6" w14:textId="77777777">
        <w:tc>
          <w:tcPr>
            <w:tcW w:w="1800" w:type="dxa"/>
          </w:tcPr>
          <w:p w14:paraId="65699C24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1F97F51C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23A2F975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3E48BF84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07E805C5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800" w:type="dxa"/>
          </w:tcPr>
          <w:p w14:paraId="6B320FBC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</w:tbl>
    <w:p w14:paraId="63A4FE59" w14:textId="77777777" w:rsidR="001B4C65" w:rsidRPr="00BF532B" w:rsidRDefault="001B4C65">
      <w:pPr>
        <w:rPr>
          <w:rFonts w:ascii="Century Gothic" w:hAnsi="Century Gothic"/>
        </w:rPr>
      </w:pPr>
    </w:p>
    <w:p w14:paraId="076CA317" w14:textId="77777777" w:rsidR="00A71E57" w:rsidRPr="00BF532B" w:rsidRDefault="00A71E57">
      <w:pPr>
        <w:rPr>
          <w:rFonts w:ascii="Century Gothic" w:hAnsi="Century Gothic"/>
        </w:rPr>
      </w:pPr>
    </w:p>
    <w:p w14:paraId="4BBE950B" w14:textId="77777777" w:rsidR="001B4C65" w:rsidRPr="00BF532B" w:rsidRDefault="00FD1A3E">
      <w:pPr>
        <w:pStyle w:val="Heading3"/>
        <w:rPr>
          <w:rFonts w:ascii="Century Gothic" w:hAnsi="Century Gothic"/>
          <w:color w:val="auto"/>
        </w:rPr>
      </w:pPr>
      <w:r w:rsidRPr="00BF532B">
        <w:rPr>
          <w:rFonts w:ascii="Century Gothic" w:hAnsi="Century Gothic"/>
          <w:color w:val="auto"/>
        </w:rPr>
        <w:lastRenderedPageBreak/>
        <w:t>Weekly Reflection by Learner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7251"/>
      </w:tblGrid>
      <w:tr w:rsidR="001B4C65" w:rsidRPr="00BF532B" w14:paraId="624CFDFF" w14:textId="77777777" w:rsidTr="00BF532B">
        <w:tc>
          <w:tcPr>
            <w:tcW w:w="3539" w:type="dxa"/>
            <w:shd w:val="clear" w:color="auto" w:fill="EAF1DD" w:themeFill="accent3" w:themeFillTint="33"/>
          </w:tcPr>
          <w:p w14:paraId="6968925F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Week</w:t>
            </w:r>
          </w:p>
        </w:tc>
        <w:tc>
          <w:tcPr>
            <w:tcW w:w="7251" w:type="dxa"/>
            <w:shd w:val="clear" w:color="auto" w:fill="EAF1DD" w:themeFill="accent3" w:themeFillTint="33"/>
          </w:tcPr>
          <w:p w14:paraId="6BC43C5F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Reflection on Learning and Workplace Experience</w:t>
            </w:r>
          </w:p>
        </w:tc>
      </w:tr>
      <w:tr w:rsidR="001B4C65" w:rsidRPr="00BF532B" w14:paraId="5BB1922D" w14:textId="77777777" w:rsidTr="00BF532B">
        <w:tc>
          <w:tcPr>
            <w:tcW w:w="3539" w:type="dxa"/>
            <w:shd w:val="clear" w:color="auto" w:fill="EAF1DD" w:themeFill="accent3" w:themeFillTint="33"/>
          </w:tcPr>
          <w:p w14:paraId="3EB918A5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Week 1</w:t>
            </w:r>
          </w:p>
        </w:tc>
        <w:tc>
          <w:tcPr>
            <w:tcW w:w="7251" w:type="dxa"/>
          </w:tcPr>
          <w:p w14:paraId="5DF35931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76E93C07" w14:textId="77777777" w:rsidTr="00BF532B">
        <w:tc>
          <w:tcPr>
            <w:tcW w:w="3539" w:type="dxa"/>
            <w:shd w:val="clear" w:color="auto" w:fill="EAF1DD" w:themeFill="accent3" w:themeFillTint="33"/>
          </w:tcPr>
          <w:p w14:paraId="4641BF55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Week 2</w:t>
            </w:r>
          </w:p>
        </w:tc>
        <w:tc>
          <w:tcPr>
            <w:tcW w:w="7251" w:type="dxa"/>
          </w:tcPr>
          <w:p w14:paraId="63560ACD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0B40E5FF" w14:textId="77777777" w:rsidTr="00BF532B">
        <w:tc>
          <w:tcPr>
            <w:tcW w:w="3539" w:type="dxa"/>
            <w:shd w:val="clear" w:color="auto" w:fill="EAF1DD" w:themeFill="accent3" w:themeFillTint="33"/>
          </w:tcPr>
          <w:p w14:paraId="6CB0C569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Week 3</w:t>
            </w:r>
          </w:p>
        </w:tc>
        <w:tc>
          <w:tcPr>
            <w:tcW w:w="7251" w:type="dxa"/>
          </w:tcPr>
          <w:p w14:paraId="54924A80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3FF09B8A" w14:textId="77777777" w:rsidTr="00BF532B">
        <w:tc>
          <w:tcPr>
            <w:tcW w:w="3539" w:type="dxa"/>
            <w:shd w:val="clear" w:color="auto" w:fill="EAF1DD" w:themeFill="accent3" w:themeFillTint="33"/>
          </w:tcPr>
          <w:p w14:paraId="53C424C7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Week 4</w:t>
            </w:r>
          </w:p>
        </w:tc>
        <w:tc>
          <w:tcPr>
            <w:tcW w:w="7251" w:type="dxa"/>
          </w:tcPr>
          <w:p w14:paraId="26C3C887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</w:tbl>
    <w:p w14:paraId="0C8BD554" w14:textId="77777777" w:rsidR="001B4C65" w:rsidRPr="00BF532B" w:rsidRDefault="001B4C65">
      <w:pPr>
        <w:rPr>
          <w:rFonts w:ascii="Century Gothic" w:hAnsi="Century Gothic"/>
        </w:rPr>
      </w:pPr>
    </w:p>
    <w:p w14:paraId="6B83A2F9" w14:textId="77777777" w:rsidR="001B4C65" w:rsidRPr="00BF532B" w:rsidRDefault="00FD1A3E">
      <w:pPr>
        <w:pStyle w:val="Heading3"/>
        <w:rPr>
          <w:rFonts w:ascii="Century Gothic" w:hAnsi="Century Gothic"/>
          <w:color w:val="auto"/>
        </w:rPr>
      </w:pPr>
      <w:r w:rsidRPr="00BF532B">
        <w:rPr>
          <w:rFonts w:ascii="Century Gothic" w:hAnsi="Century Gothic"/>
          <w:color w:val="auto"/>
        </w:rPr>
        <w:t>Workplace Supervisor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7251"/>
      </w:tblGrid>
      <w:tr w:rsidR="001B4C65" w:rsidRPr="00BF532B" w14:paraId="43CD5CBC" w14:textId="77777777" w:rsidTr="00BF532B">
        <w:tc>
          <w:tcPr>
            <w:tcW w:w="3539" w:type="dxa"/>
            <w:shd w:val="clear" w:color="auto" w:fill="EAF1DD" w:themeFill="accent3" w:themeFillTint="33"/>
          </w:tcPr>
          <w:p w14:paraId="341011C9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Area of Evaluation</w:t>
            </w:r>
          </w:p>
        </w:tc>
        <w:tc>
          <w:tcPr>
            <w:tcW w:w="7251" w:type="dxa"/>
            <w:shd w:val="clear" w:color="auto" w:fill="EAF1DD" w:themeFill="accent3" w:themeFillTint="33"/>
          </w:tcPr>
          <w:p w14:paraId="67871213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Comments</w:t>
            </w:r>
          </w:p>
        </w:tc>
      </w:tr>
      <w:tr w:rsidR="001B4C65" w:rsidRPr="00BF532B" w14:paraId="7987A1E4" w14:textId="77777777" w:rsidTr="00BF532B">
        <w:tc>
          <w:tcPr>
            <w:tcW w:w="3539" w:type="dxa"/>
            <w:shd w:val="clear" w:color="auto" w:fill="EAF1DD" w:themeFill="accent3" w:themeFillTint="33"/>
          </w:tcPr>
          <w:p w14:paraId="386B7F79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Attendance</w:t>
            </w:r>
          </w:p>
        </w:tc>
        <w:tc>
          <w:tcPr>
            <w:tcW w:w="7251" w:type="dxa"/>
          </w:tcPr>
          <w:p w14:paraId="0F06235F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4E90987F" w14:textId="77777777" w:rsidTr="00BF532B">
        <w:tc>
          <w:tcPr>
            <w:tcW w:w="3539" w:type="dxa"/>
            <w:shd w:val="clear" w:color="auto" w:fill="EAF1DD" w:themeFill="accent3" w:themeFillTint="33"/>
          </w:tcPr>
          <w:p w14:paraId="635A9260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Professional Conduct</w:t>
            </w:r>
          </w:p>
        </w:tc>
        <w:tc>
          <w:tcPr>
            <w:tcW w:w="7251" w:type="dxa"/>
          </w:tcPr>
          <w:p w14:paraId="24AE521B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7AEF8B2F" w14:textId="77777777" w:rsidTr="00BF532B">
        <w:tc>
          <w:tcPr>
            <w:tcW w:w="3539" w:type="dxa"/>
            <w:shd w:val="clear" w:color="auto" w:fill="EAF1DD" w:themeFill="accent3" w:themeFillTint="33"/>
          </w:tcPr>
          <w:p w14:paraId="1C370CF1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Communication Skills</w:t>
            </w:r>
          </w:p>
        </w:tc>
        <w:tc>
          <w:tcPr>
            <w:tcW w:w="7251" w:type="dxa"/>
          </w:tcPr>
          <w:p w14:paraId="06F83400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5FE2DF78" w14:textId="77777777" w:rsidTr="00BF532B">
        <w:tc>
          <w:tcPr>
            <w:tcW w:w="3539" w:type="dxa"/>
            <w:shd w:val="clear" w:color="auto" w:fill="EAF1DD" w:themeFill="accent3" w:themeFillTint="33"/>
          </w:tcPr>
          <w:p w14:paraId="52BB8A33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Application of Knowledge</w:t>
            </w:r>
          </w:p>
        </w:tc>
        <w:tc>
          <w:tcPr>
            <w:tcW w:w="7251" w:type="dxa"/>
          </w:tcPr>
          <w:p w14:paraId="7FB1B7BE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53315C59" w14:textId="77777777" w:rsidTr="00BF532B">
        <w:tc>
          <w:tcPr>
            <w:tcW w:w="3539" w:type="dxa"/>
            <w:shd w:val="clear" w:color="auto" w:fill="EAF1DD" w:themeFill="accent3" w:themeFillTint="33"/>
          </w:tcPr>
          <w:p w14:paraId="1DA3EAB8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Practical Competence</w:t>
            </w:r>
          </w:p>
        </w:tc>
        <w:tc>
          <w:tcPr>
            <w:tcW w:w="7251" w:type="dxa"/>
          </w:tcPr>
          <w:p w14:paraId="34704C71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6CE69CEF" w14:textId="77777777" w:rsidTr="00BF532B">
        <w:tc>
          <w:tcPr>
            <w:tcW w:w="3539" w:type="dxa"/>
            <w:shd w:val="clear" w:color="auto" w:fill="EAF1DD" w:themeFill="accent3" w:themeFillTint="33"/>
          </w:tcPr>
          <w:p w14:paraId="27B09F3F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Areas for Improvement</w:t>
            </w:r>
          </w:p>
        </w:tc>
        <w:tc>
          <w:tcPr>
            <w:tcW w:w="7251" w:type="dxa"/>
          </w:tcPr>
          <w:p w14:paraId="3DD9F05B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</w:tbl>
    <w:p w14:paraId="661F80C5" w14:textId="77777777" w:rsidR="001B4C65" w:rsidRPr="00BF532B" w:rsidRDefault="001B4C65">
      <w:pPr>
        <w:rPr>
          <w:rFonts w:ascii="Century Gothic" w:hAnsi="Century Gothic"/>
        </w:rPr>
      </w:pPr>
    </w:p>
    <w:p w14:paraId="619C00D2" w14:textId="77777777" w:rsidR="001B4C65" w:rsidRPr="00BF532B" w:rsidRDefault="00FD1A3E">
      <w:pPr>
        <w:pStyle w:val="Heading3"/>
        <w:rPr>
          <w:rFonts w:ascii="Century Gothic" w:hAnsi="Century Gothic"/>
          <w:color w:val="auto"/>
        </w:rPr>
      </w:pPr>
      <w:r w:rsidRPr="00BF532B">
        <w:rPr>
          <w:rFonts w:ascii="Century Gothic" w:hAnsi="Century Gothic"/>
          <w:color w:val="auto"/>
        </w:rPr>
        <w:t>Final Declarations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7251"/>
      </w:tblGrid>
      <w:tr w:rsidR="001B4C65" w:rsidRPr="00BF532B" w14:paraId="466D9311" w14:textId="77777777" w:rsidTr="00BF532B">
        <w:tc>
          <w:tcPr>
            <w:tcW w:w="3539" w:type="dxa"/>
            <w:shd w:val="clear" w:color="auto" w:fill="EAF1DD" w:themeFill="accent3" w:themeFillTint="33"/>
          </w:tcPr>
          <w:p w14:paraId="38D870C6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Supervisor Name</w:t>
            </w:r>
          </w:p>
        </w:tc>
        <w:tc>
          <w:tcPr>
            <w:tcW w:w="7251" w:type="dxa"/>
          </w:tcPr>
          <w:p w14:paraId="626B38C4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38BF1E4A" w14:textId="77777777" w:rsidTr="00BF532B">
        <w:tc>
          <w:tcPr>
            <w:tcW w:w="3539" w:type="dxa"/>
            <w:shd w:val="clear" w:color="auto" w:fill="EAF1DD" w:themeFill="accent3" w:themeFillTint="33"/>
          </w:tcPr>
          <w:p w14:paraId="74AFC12C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Supervisor Signature</w:t>
            </w:r>
          </w:p>
        </w:tc>
        <w:tc>
          <w:tcPr>
            <w:tcW w:w="7251" w:type="dxa"/>
          </w:tcPr>
          <w:p w14:paraId="1592B890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2C46667E" w14:textId="77777777" w:rsidTr="00BF532B">
        <w:tc>
          <w:tcPr>
            <w:tcW w:w="3539" w:type="dxa"/>
            <w:shd w:val="clear" w:color="auto" w:fill="EAF1DD" w:themeFill="accent3" w:themeFillTint="33"/>
          </w:tcPr>
          <w:p w14:paraId="16F9DCA5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Date</w:t>
            </w:r>
          </w:p>
        </w:tc>
        <w:tc>
          <w:tcPr>
            <w:tcW w:w="7251" w:type="dxa"/>
          </w:tcPr>
          <w:p w14:paraId="0A925EAA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5EA43FE2" w14:textId="77777777" w:rsidTr="00BF532B">
        <w:tc>
          <w:tcPr>
            <w:tcW w:w="3539" w:type="dxa"/>
            <w:shd w:val="clear" w:color="auto" w:fill="EAF1DD" w:themeFill="accent3" w:themeFillTint="33"/>
          </w:tcPr>
          <w:p w14:paraId="23D6B53C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Learner Name</w:t>
            </w:r>
          </w:p>
        </w:tc>
        <w:tc>
          <w:tcPr>
            <w:tcW w:w="7251" w:type="dxa"/>
          </w:tcPr>
          <w:p w14:paraId="7EF380E1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2E993AB1" w14:textId="77777777" w:rsidTr="00BF532B">
        <w:tc>
          <w:tcPr>
            <w:tcW w:w="3539" w:type="dxa"/>
            <w:shd w:val="clear" w:color="auto" w:fill="EAF1DD" w:themeFill="accent3" w:themeFillTint="33"/>
          </w:tcPr>
          <w:p w14:paraId="5E339C96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Learner Signature</w:t>
            </w:r>
          </w:p>
        </w:tc>
        <w:tc>
          <w:tcPr>
            <w:tcW w:w="7251" w:type="dxa"/>
          </w:tcPr>
          <w:p w14:paraId="7D0B1E60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20C98BF4" w14:textId="77777777" w:rsidTr="00BF532B">
        <w:tc>
          <w:tcPr>
            <w:tcW w:w="3539" w:type="dxa"/>
            <w:shd w:val="clear" w:color="auto" w:fill="EAF1DD" w:themeFill="accent3" w:themeFillTint="33"/>
          </w:tcPr>
          <w:p w14:paraId="476D6ED8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Assessor Name</w:t>
            </w:r>
          </w:p>
        </w:tc>
        <w:tc>
          <w:tcPr>
            <w:tcW w:w="7251" w:type="dxa"/>
          </w:tcPr>
          <w:p w14:paraId="4C422671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BF532B" w14:paraId="24659087" w14:textId="77777777" w:rsidTr="00BF532B">
        <w:tc>
          <w:tcPr>
            <w:tcW w:w="3539" w:type="dxa"/>
            <w:shd w:val="clear" w:color="auto" w:fill="EAF1DD" w:themeFill="accent3" w:themeFillTint="33"/>
          </w:tcPr>
          <w:p w14:paraId="6F0ACD61" w14:textId="77777777" w:rsidR="001B4C65" w:rsidRPr="00BF532B" w:rsidRDefault="00FD1A3E">
            <w:pPr>
              <w:rPr>
                <w:rFonts w:ascii="Century Gothic" w:hAnsi="Century Gothic"/>
              </w:rPr>
            </w:pPr>
            <w:r w:rsidRPr="00BF532B">
              <w:rPr>
                <w:rFonts w:ascii="Century Gothic" w:hAnsi="Century Gothic"/>
              </w:rPr>
              <w:t>Assessor Signature</w:t>
            </w:r>
          </w:p>
        </w:tc>
        <w:tc>
          <w:tcPr>
            <w:tcW w:w="7251" w:type="dxa"/>
          </w:tcPr>
          <w:p w14:paraId="0C75F5DB" w14:textId="77777777" w:rsidR="001B4C65" w:rsidRPr="00BF532B" w:rsidRDefault="001B4C65">
            <w:pPr>
              <w:rPr>
                <w:rFonts w:ascii="Century Gothic" w:hAnsi="Century Gothic"/>
              </w:rPr>
            </w:pPr>
          </w:p>
        </w:tc>
      </w:tr>
    </w:tbl>
    <w:p w14:paraId="676646D5" w14:textId="1E8FF7FF" w:rsidR="001B4C65" w:rsidRPr="00BF532B" w:rsidRDefault="001B4C65">
      <w:pPr>
        <w:rPr>
          <w:rFonts w:ascii="Century Gothic" w:hAnsi="Century Gothic"/>
        </w:rPr>
      </w:pPr>
    </w:p>
    <w:sectPr w:rsidR="001B4C65" w:rsidRPr="00BF532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900340">
    <w:abstractNumId w:val="8"/>
  </w:num>
  <w:num w:numId="2" w16cid:durableId="1076632489">
    <w:abstractNumId w:val="6"/>
  </w:num>
  <w:num w:numId="3" w16cid:durableId="2083795897">
    <w:abstractNumId w:val="5"/>
  </w:num>
  <w:num w:numId="4" w16cid:durableId="100806587">
    <w:abstractNumId w:val="4"/>
  </w:num>
  <w:num w:numId="5" w16cid:durableId="780032815">
    <w:abstractNumId w:val="7"/>
  </w:num>
  <w:num w:numId="6" w16cid:durableId="491064337">
    <w:abstractNumId w:val="3"/>
  </w:num>
  <w:num w:numId="7" w16cid:durableId="314991263">
    <w:abstractNumId w:val="2"/>
  </w:num>
  <w:num w:numId="8" w16cid:durableId="476067743">
    <w:abstractNumId w:val="1"/>
  </w:num>
  <w:num w:numId="9" w16cid:durableId="1595438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C65"/>
    <w:rsid w:val="0029639D"/>
    <w:rsid w:val="002C781B"/>
    <w:rsid w:val="00326F90"/>
    <w:rsid w:val="00492A4D"/>
    <w:rsid w:val="006E1E8B"/>
    <w:rsid w:val="00913374"/>
    <w:rsid w:val="00A71E57"/>
    <w:rsid w:val="00AA1D8D"/>
    <w:rsid w:val="00B47730"/>
    <w:rsid w:val="00BF532B"/>
    <w:rsid w:val="00CB0664"/>
    <w:rsid w:val="00D43FC5"/>
    <w:rsid w:val="00D53E30"/>
    <w:rsid w:val="00FC693F"/>
    <w:rsid w:val="00FD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9C0FF55"/>
  <w14:defaultImageDpi w14:val="300"/>
  <w15:docId w15:val="{3D045841-B03D-47C5-84F7-CAEDBF473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Sanette Wevell</cp:lastModifiedBy>
  <cp:revision>4</cp:revision>
  <dcterms:created xsi:type="dcterms:W3CDTF">2026-05-17T13:39:00Z</dcterms:created>
  <dcterms:modified xsi:type="dcterms:W3CDTF">2026-05-17T13:55:00Z</dcterms:modified>
  <cp:category/>
</cp:coreProperties>
</file>